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55E92" w:rsidRPr="00BF3246" w:rsidRDefault="00E7682C" w:rsidP="00BF3246">
      <w:pPr>
        <w:pStyle w:val="Heading1"/>
        <w:spacing w:line="240" w:lineRule="auto"/>
        <w:jc w:val="center"/>
        <w:rPr>
          <w:rFonts w:ascii="Times New Roman" w:hAnsi="Times New Roman" w:cs="Times New Roman"/>
          <w:sz w:val="26"/>
          <w:szCs w:val="26"/>
        </w:rPr>
      </w:pPr>
      <w:bookmarkStart w:id="0" w:name="_Toc235110054"/>
      <w:r w:rsidRPr="00BF3246">
        <w:rPr>
          <w:rFonts w:ascii="Times New Roman" w:hAnsi="Times New Roman" w:cs="Times New Roman"/>
          <w:sz w:val="26"/>
          <w:szCs w:val="26"/>
        </w:rPr>
        <w:t>BÁO CÁO TH</w:t>
      </w:r>
      <w:r w:rsidRPr="00BF3246">
        <w:rPr>
          <w:rFonts w:ascii="Times New Roman" w:hAnsi="Times New Roman" w:cs="Times New Roman"/>
          <w:sz w:val="26"/>
          <w:szCs w:val="26"/>
        </w:rPr>
        <w:t>Ự</w:t>
      </w:r>
      <w:r w:rsidRPr="00BF3246">
        <w:rPr>
          <w:rFonts w:ascii="Times New Roman" w:hAnsi="Times New Roman" w:cs="Times New Roman"/>
          <w:sz w:val="26"/>
          <w:szCs w:val="26"/>
        </w:rPr>
        <w:t>C T</w:t>
      </w:r>
      <w:r w:rsidRPr="00BF3246">
        <w:rPr>
          <w:rFonts w:ascii="Times New Roman" w:hAnsi="Times New Roman" w:cs="Times New Roman"/>
          <w:sz w:val="26"/>
          <w:szCs w:val="26"/>
        </w:rPr>
        <w:t>Ậ</w:t>
      </w:r>
      <w:r w:rsidRPr="00BF3246">
        <w:rPr>
          <w:rFonts w:ascii="Times New Roman" w:hAnsi="Times New Roman" w:cs="Times New Roman"/>
          <w:sz w:val="26"/>
          <w:szCs w:val="26"/>
        </w:rPr>
        <w:t>P TU</w:t>
      </w:r>
      <w:r w:rsidRPr="00BF3246">
        <w:rPr>
          <w:rFonts w:ascii="Times New Roman" w:hAnsi="Times New Roman" w:cs="Times New Roman"/>
          <w:sz w:val="26"/>
          <w:szCs w:val="26"/>
        </w:rPr>
        <w:t>Ầ</w:t>
      </w:r>
      <w:r w:rsidRPr="00BF3246">
        <w:rPr>
          <w:rFonts w:ascii="Times New Roman" w:hAnsi="Times New Roman" w:cs="Times New Roman"/>
          <w:sz w:val="26"/>
          <w:szCs w:val="26"/>
        </w:rPr>
        <w:t>N 1</w:t>
      </w:r>
      <w:bookmarkEnd w:id="0"/>
    </w:p>
    <w:p w:rsidR="00B55E92" w:rsidRPr="00BF3246" w:rsidRDefault="00E7682C" w:rsidP="00BF3246">
      <w:pPr>
        <w:spacing w:line="240" w:lineRule="auto"/>
        <w:jc w:val="center"/>
        <w:rPr>
          <w:rFonts w:cs="Times New Roman"/>
          <w:szCs w:val="26"/>
        </w:rPr>
      </w:pPr>
      <w:r w:rsidRPr="00BF3246">
        <w:rPr>
          <w:rFonts w:cs="Times New Roman"/>
          <w:szCs w:val="26"/>
        </w:rPr>
        <w:br/>
        <w:t xml:space="preserve">Sinh viên: </w:t>
      </w:r>
      <w:r w:rsidR="00F21DD8" w:rsidRPr="00BF3246">
        <w:rPr>
          <w:rFonts w:cs="Times New Roman"/>
          <w:szCs w:val="26"/>
        </w:rPr>
        <w:t>Bùi Huy Bích</w:t>
      </w:r>
    </w:p>
    <w:p w:rsidR="00F21DD8" w:rsidRPr="00BF3246" w:rsidRDefault="00F21DD8" w:rsidP="00BF3246">
      <w:pPr>
        <w:spacing w:line="240" w:lineRule="auto"/>
        <w:jc w:val="center"/>
        <w:rPr>
          <w:rFonts w:cs="Times New Roman"/>
          <w:szCs w:val="26"/>
        </w:rPr>
      </w:pPr>
      <w:r w:rsidRPr="00BF3246">
        <w:rPr>
          <w:rFonts w:cs="Times New Roman"/>
          <w:szCs w:val="26"/>
        </w:rPr>
        <w:t>Mã Sinh Viên : B22DCCN077</w:t>
      </w:r>
    </w:p>
    <w:p w:rsidR="00B55E92" w:rsidRPr="00BF3246" w:rsidRDefault="00E7682C" w:rsidP="00BF3246">
      <w:pPr>
        <w:spacing w:line="240" w:lineRule="auto"/>
        <w:rPr>
          <w:rFonts w:cs="Times New Roman"/>
          <w:szCs w:val="26"/>
        </w:rPr>
      </w:pPr>
      <w:r w:rsidRPr="00BF3246">
        <w:rPr>
          <w:rFonts w:cs="Times New Roman"/>
          <w:szCs w:val="26"/>
        </w:rPr>
        <w:br w:type="page"/>
      </w:r>
    </w:p>
    <w:p w:rsidR="00B55E92" w:rsidRPr="00BF3246" w:rsidRDefault="00E7682C" w:rsidP="00BF3246">
      <w:pPr>
        <w:pStyle w:val="Heading1"/>
        <w:spacing w:line="240" w:lineRule="auto"/>
        <w:jc w:val="center"/>
        <w:rPr>
          <w:rFonts w:ascii="Times New Roman" w:hAnsi="Times New Roman" w:cs="Times New Roman"/>
          <w:sz w:val="26"/>
          <w:szCs w:val="26"/>
        </w:rPr>
      </w:pPr>
      <w:bookmarkStart w:id="1" w:name="_Toc235110055"/>
      <w:r w:rsidRPr="00BF3246">
        <w:rPr>
          <w:rFonts w:ascii="Times New Roman" w:hAnsi="Times New Roman" w:cs="Times New Roman"/>
          <w:sz w:val="26"/>
          <w:szCs w:val="26"/>
        </w:rPr>
        <w:lastRenderedPageBreak/>
        <w:t>M</w:t>
      </w:r>
      <w:r w:rsidRPr="00BF3246">
        <w:rPr>
          <w:rFonts w:ascii="Times New Roman" w:hAnsi="Times New Roman" w:cs="Times New Roman"/>
          <w:sz w:val="26"/>
          <w:szCs w:val="26"/>
        </w:rPr>
        <w:t>Ụ</w:t>
      </w:r>
      <w:r w:rsidRPr="00BF3246">
        <w:rPr>
          <w:rFonts w:ascii="Times New Roman" w:hAnsi="Times New Roman" w:cs="Times New Roman"/>
          <w:sz w:val="26"/>
          <w:szCs w:val="26"/>
        </w:rPr>
        <w:t>C L</w:t>
      </w:r>
      <w:r w:rsidRPr="00BF3246">
        <w:rPr>
          <w:rFonts w:ascii="Times New Roman" w:hAnsi="Times New Roman" w:cs="Times New Roman"/>
          <w:sz w:val="26"/>
          <w:szCs w:val="26"/>
        </w:rPr>
        <w:t>Ụ</w:t>
      </w:r>
      <w:r w:rsidRPr="00BF3246">
        <w:rPr>
          <w:rFonts w:ascii="Times New Roman" w:hAnsi="Times New Roman" w:cs="Times New Roman"/>
          <w:sz w:val="26"/>
          <w:szCs w:val="26"/>
        </w:rPr>
        <w:t>C</w:t>
      </w:r>
      <w:bookmarkEnd w:id="1"/>
    </w:p>
    <w:sdt>
      <w:sdtPr>
        <w:rPr>
          <w:rFonts w:ascii="Times New Roman" w:hAnsi="Times New Roman" w:cs="Times New Roman"/>
          <w:sz w:val="26"/>
          <w:szCs w:val="26"/>
        </w:rPr>
        <w:id w:val="365575551"/>
        <w:docPartObj>
          <w:docPartGallery w:val="Table of Contents"/>
          <w:docPartUnique/>
        </w:docPartObj>
      </w:sdtPr>
      <w:sdtEndPr>
        <w:rPr>
          <w:rFonts w:eastAsia="Times New Roman"/>
          <w:noProof/>
          <w:color w:val="auto"/>
        </w:rPr>
      </w:sdtEndPr>
      <w:sdtContent>
        <w:p w:rsidR="004E03E3" w:rsidRPr="00BF3246" w:rsidRDefault="004E03E3" w:rsidP="00BF3246">
          <w:pPr>
            <w:pStyle w:val="TOCHeading"/>
            <w:spacing w:line="240" w:lineRule="auto"/>
            <w:rPr>
              <w:rFonts w:ascii="Times New Roman" w:hAnsi="Times New Roman" w:cs="Times New Roman"/>
              <w:sz w:val="26"/>
              <w:szCs w:val="26"/>
            </w:rPr>
          </w:pPr>
        </w:p>
        <w:p w:rsidR="004E03E3" w:rsidRPr="00BF3246" w:rsidRDefault="004E03E3" w:rsidP="00BF3246">
          <w:pPr>
            <w:pStyle w:val="TOC1"/>
            <w:tabs>
              <w:tab w:val="right" w:leader="dot" w:pos="9130"/>
            </w:tabs>
            <w:spacing w:line="240" w:lineRule="auto"/>
            <w:rPr>
              <w:rFonts w:cs="Times New Roman"/>
              <w:noProof/>
              <w:szCs w:val="26"/>
            </w:rPr>
          </w:pPr>
          <w:r w:rsidRPr="00BF3246">
            <w:rPr>
              <w:rFonts w:cs="Times New Roman"/>
              <w:szCs w:val="26"/>
            </w:rPr>
            <w:fldChar w:fldCharType="begin"/>
          </w:r>
          <w:r w:rsidRPr="00BF3246">
            <w:rPr>
              <w:rFonts w:cs="Times New Roman"/>
              <w:szCs w:val="26"/>
            </w:rPr>
            <w:instrText xml:space="preserve"> TOC \o "1-3" \h \z \u </w:instrText>
          </w:r>
          <w:r w:rsidRPr="00BF3246">
            <w:rPr>
              <w:rFonts w:cs="Times New Roman"/>
              <w:szCs w:val="26"/>
            </w:rPr>
            <w:fldChar w:fldCharType="separate"/>
          </w:r>
          <w:hyperlink w:anchor="_Toc235110054" w:history="1">
            <w:r w:rsidRPr="00BF3246">
              <w:rPr>
                <w:rStyle w:val="Hyperlink"/>
                <w:rFonts w:eastAsiaTheme="majorEastAsia" w:cs="Times New Roman"/>
                <w:noProof/>
                <w:szCs w:val="26"/>
              </w:rPr>
              <w:t>BÁO CÁO THỰC TẬP TUẦN 1</w:t>
            </w:r>
            <w:r w:rsidRPr="00BF3246">
              <w:rPr>
                <w:rFonts w:cs="Times New Roman"/>
                <w:noProof/>
                <w:webHidden/>
                <w:szCs w:val="26"/>
              </w:rPr>
              <w:tab/>
            </w:r>
            <w:r w:rsidRPr="00BF3246">
              <w:rPr>
                <w:rFonts w:cs="Times New Roman"/>
                <w:noProof/>
                <w:webHidden/>
                <w:szCs w:val="26"/>
              </w:rPr>
              <w:fldChar w:fldCharType="begin"/>
            </w:r>
            <w:r w:rsidRPr="00BF3246">
              <w:rPr>
                <w:rFonts w:cs="Times New Roman"/>
                <w:noProof/>
                <w:webHidden/>
                <w:szCs w:val="26"/>
              </w:rPr>
              <w:instrText xml:space="preserve"> PAGEREF _Toc235110054 \h </w:instrText>
            </w:r>
            <w:r w:rsidRPr="00BF3246">
              <w:rPr>
                <w:rFonts w:cs="Times New Roman"/>
                <w:noProof/>
                <w:webHidden/>
                <w:szCs w:val="26"/>
              </w:rPr>
            </w:r>
            <w:r w:rsidRPr="00BF3246">
              <w:rPr>
                <w:rFonts w:cs="Times New Roman"/>
                <w:noProof/>
                <w:webHidden/>
                <w:szCs w:val="26"/>
              </w:rPr>
              <w:fldChar w:fldCharType="separate"/>
            </w:r>
            <w:r w:rsidRPr="00BF3246">
              <w:rPr>
                <w:rFonts w:cs="Times New Roman"/>
                <w:noProof/>
                <w:webHidden/>
                <w:szCs w:val="26"/>
              </w:rPr>
              <w:t>1</w:t>
            </w:r>
            <w:r w:rsidRPr="00BF3246">
              <w:rPr>
                <w:rFonts w:cs="Times New Roman"/>
                <w:noProof/>
                <w:webHidden/>
                <w:szCs w:val="26"/>
              </w:rPr>
              <w:fldChar w:fldCharType="end"/>
            </w:r>
          </w:hyperlink>
        </w:p>
        <w:p w:rsidR="004E03E3" w:rsidRPr="00BF3246" w:rsidRDefault="004E03E3" w:rsidP="00BF3246">
          <w:pPr>
            <w:pStyle w:val="TOC1"/>
            <w:tabs>
              <w:tab w:val="right" w:leader="dot" w:pos="9130"/>
            </w:tabs>
            <w:spacing w:line="240" w:lineRule="auto"/>
            <w:rPr>
              <w:rFonts w:cs="Times New Roman"/>
              <w:noProof/>
              <w:szCs w:val="26"/>
            </w:rPr>
          </w:pPr>
          <w:hyperlink w:anchor="_Toc235110055" w:history="1">
            <w:r w:rsidRPr="00BF3246">
              <w:rPr>
                <w:rStyle w:val="Hyperlink"/>
                <w:rFonts w:eastAsiaTheme="majorEastAsia" w:cs="Times New Roman"/>
                <w:noProof/>
                <w:szCs w:val="26"/>
              </w:rPr>
              <w:t>MỤC LỤC</w:t>
            </w:r>
            <w:r w:rsidRPr="00BF3246">
              <w:rPr>
                <w:rFonts w:cs="Times New Roman"/>
                <w:noProof/>
                <w:webHidden/>
                <w:szCs w:val="26"/>
              </w:rPr>
              <w:tab/>
            </w:r>
            <w:r w:rsidRPr="00BF3246">
              <w:rPr>
                <w:rFonts w:cs="Times New Roman"/>
                <w:noProof/>
                <w:webHidden/>
                <w:szCs w:val="26"/>
              </w:rPr>
              <w:fldChar w:fldCharType="begin"/>
            </w:r>
            <w:r w:rsidRPr="00BF3246">
              <w:rPr>
                <w:rFonts w:cs="Times New Roman"/>
                <w:noProof/>
                <w:webHidden/>
                <w:szCs w:val="26"/>
              </w:rPr>
              <w:instrText xml:space="preserve"> PAGEREF _Toc235110055 \h </w:instrText>
            </w:r>
            <w:r w:rsidRPr="00BF3246">
              <w:rPr>
                <w:rFonts w:cs="Times New Roman"/>
                <w:noProof/>
                <w:webHidden/>
                <w:szCs w:val="26"/>
              </w:rPr>
            </w:r>
            <w:r w:rsidRPr="00BF3246">
              <w:rPr>
                <w:rFonts w:cs="Times New Roman"/>
                <w:noProof/>
                <w:webHidden/>
                <w:szCs w:val="26"/>
              </w:rPr>
              <w:fldChar w:fldCharType="separate"/>
            </w:r>
            <w:r w:rsidRPr="00BF3246">
              <w:rPr>
                <w:rFonts w:cs="Times New Roman"/>
                <w:noProof/>
                <w:webHidden/>
                <w:szCs w:val="26"/>
              </w:rPr>
              <w:t>2</w:t>
            </w:r>
            <w:r w:rsidRPr="00BF3246">
              <w:rPr>
                <w:rFonts w:cs="Times New Roman"/>
                <w:noProof/>
                <w:webHidden/>
                <w:szCs w:val="26"/>
              </w:rPr>
              <w:fldChar w:fldCharType="end"/>
            </w:r>
          </w:hyperlink>
        </w:p>
        <w:p w:rsidR="004E03E3" w:rsidRPr="00BF3246" w:rsidRDefault="004E03E3" w:rsidP="00BF3246">
          <w:pPr>
            <w:pStyle w:val="TOC1"/>
            <w:tabs>
              <w:tab w:val="right" w:leader="dot" w:pos="9130"/>
            </w:tabs>
            <w:spacing w:line="240" w:lineRule="auto"/>
            <w:rPr>
              <w:rFonts w:cs="Times New Roman"/>
              <w:noProof/>
              <w:szCs w:val="26"/>
            </w:rPr>
          </w:pPr>
          <w:hyperlink w:anchor="_Toc235110056" w:history="1">
            <w:r w:rsidRPr="00BF3246">
              <w:rPr>
                <w:rStyle w:val="Hyperlink"/>
                <w:rFonts w:eastAsiaTheme="majorEastAsia" w:cs="Times New Roman"/>
                <w:noProof/>
                <w:szCs w:val="26"/>
              </w:rPr>
              <w:t>1. Giới thiệ</w:t>
            </w:r>
            <w:r w:rsidR="00F21DD8" w:rsidRPr="00BF3246">
              <w:rPr>
                <w:rStyle w:val="Hyperlink"/>
                <w:rFonts w:eastAsiaTheme="majorEastAsia" w:cs="Times New Roman"/>
                <w:noProof/>
                <w:szCs w:val="26"/>
              </w:rPr>
              <w:t xml:space="preserve">u bài </w:t>
            </w:r>
            <w:r w:rsidRPr="00BF3246">
              <w:rPr>
                <w:rStyle w:val="Hyperlink"/>
                <w:rFonts w:eastAsiaTheme="majorEastAsia" w:cs="Times New Roman"/>
                <w:noProof/>
                <w:szCs w:val="26"/>
              </w:rPr>
              <w:t>thực tập</w:t>
            </w:r>
            <w:r w:rsidRPr="00BF3246">
              <w:rPr>
                <w:rFonts w:cs="Times New Roman"/>
                <w:noProof/>
                <w:webHidden/>
                <w:szCs w:val="26"/>
              </w:rPr>
              <w:tab/>
            </w:r>
            <w:r w:rsidRPr="00BF3246">
              <w:rPr>
                <w:rFonts w:cs="Times New Roman"/>
                <w:noProof/>
                <w:webHidden/>
                <w:szCs w:val="26"/>
              </w:rPr>
              <w:fldChar w:fldCharType="begin"/>
            </w:r>
            <w:r w:rsidRPr="00BF3246">
              <w:rPr>
                <w:rFonts w:cs="Times New Roman"/>
                <w:noProof/>
                <w:webHidden/>
                <w:szCs w:val="26"/>
              </w:rPr>
              <w:instrText xml:space="preserve"> PAGEREF _Toc235110056 \h </w:instrText>
            </w:r>
            <w:r w:rsidRPr="00BF3246">
              <w:rPr>
                <w:rFonts w:cs="Times New Roman"/>
                <w:noProof/>
                <w:webHidden/>
                <w:szCs w:val="26"/>
              </w:rPr>
            </w:r>
            <w:r w:rsidRPr="00BF3246">
              <w:rPr>
                <w:rFonts w:cs="Times New Roman"/>
                <w:noProof/>
                <w:webHidden/>
                <w:szCs w:val="26"/>
              </w:rPr>
              <w:fldChar w:fldCharType="separate"/>
            </w:r>
            <w:r w:rsidRPr="00BF3246">
              <w:rPr>
                <w:rFonts w:cs="Times New Roman"/>
                <w:noProof/>
                <w:webHidden/>
                <w:szCs w:val="26"/>
              </w:rPr>
              <w:t>2</w:t>
            </w:r>
            <w:r w:rsidRPr="00BF3246">
              <w:rPr>
                <w:rFonts w:cs="Times New Roman"/>
                <w:noProof/>
                <w:webHidden/>
                <w:szCs w:val="26"/>
              </w:rPr>
              <w:fldChar w:fldCharType="end"/>
            </w:r>
          </w:hyperlink>
        </w:p>
        <w:p w:rsidR="004E03E3" w:rsidRPr="00BF3246" w:rsidRDefault="004E03E3" w:rsidP="00BF3246">
          <w:pPr>
            <w:pStyle w:val="TOC1"/>
            <w:tabs>
              <w:tab w:val="right" w:leader="dot" w:pos="9130"/>
            </w:tabs>
            <w:spacing w:line="240" w:lineRule="auto"/>
            <w:rPr>
              <w:rFonts w:cs="Times New Roman"/>
              <w:noProof/>
              <w:szCs w:val="26"/>
            </w:rPr>
          </w:pPr>
          <w:hyperlink w:anchor="_Toc235110057" w:history="1">
            <w:r w:rsidRPr="00BF3246">
              <w:rPr>
                <w:rStyle w:val="Hyperlink"/>
                <w:rFonts w:eastAsiaTheme="majorEastAsia" w:cs="Times New Roman"/>
                <w:noProof/>
                <w:szCs w:val="26"/>
              </w:rPr>
              <w:t>2. Nội dung công việc theo từng ngày</w:t>
            </w:r>
            <w:r w:rsidRPr="00BF3246">
              <w:rPr>
                <w:rFonts w:cs="Times New Roman"/>
                <w:noProof/>
                <w:webHidden/>
                <w:szCs w:val="26"/>
              </w:rPr>
              <w:tab/>
            </w:r>
            <w:r w:rsidRPr="00BF3246">
              <w:rPr>
                <w:rFonts w:cs="Times New Roman"/>
                <w:noProof/>
                <w:webHidden/>
                <w:szCs w:val="26"/>
              </w:rPr>
              <w:fldChar w:fldCharType="begin"/>
            </w:r>
            <w:r w:rsidRPr="00BF3246">
              <w:rPr>
                <w:rFonts w:cs="Times New Roman"/>
                <w:noProof/>
                <w:webHidden/>
                <w:szCs w:val="26"/>
              </w:rPr>
              <w:instrText xml:space="preserve"> PAGEREF _Toc235110057 \h </w:instrText>
            </w:r>
            <w:r w:rsidRPr="00BF3246">
              <w:rPr>
                <w:rFonts w:cs="Times New Roman"/>
                <w:noProof/>
                <w:webHidden/>
                <w:szCs w:val="26"/>
              </w:rPr>
            </w:r>
            <w:r w:rsidRPr="00BF3246">
              <w:rPr>
                <w:rFonts w:cs="Times New Roman"/>
                <w:noProof/>
                <w:webHidden/>
                <w:szCs w:val="26"/>
              </w:rPr>
              <w:fldChar w:fldCharType="separate"/>
            </w:r>
            <w:r w:rsidRPr="00BF3246">
              <w:rPr>
                <w:rFonts w:cs="Times New Roman"/>
                <w:noProof/>
                <w:webHidden/>
                <w:szCs w:val="26"/>
              </w:rPr>
              <w:t>2</w:t>
            </w:r>
            <w:r w:rsidRPr="00BF3246">
              <w:rPr>
                <w:rFonts w:cs="Times New Roman"/>
                <w:noProof/>
                <w:webHidden/>
                <w:szCs w:val="26"/>
              </w:rPr>
              <w:fldChar w:fldCharType="end"/>
            </w:r>
          </w:hyperlink>
        </w:p>
        <w:p w:rsidR="004E03E3" w:rsidRPr="00BF3246" w:rsidRDefault="004E03E3" w:rsidP="00BF3246">
          <w:pPr>
            <w:pStyle w:val="TOC1"/>
            <w:tabs>
              <w:tab w:val="right" w:leader="dot" w:pos="9130"/>
            </w:tabs>
            <w:spacing w:line="240" w:lineRule="auto"/>
            <w:rPr>
              <w:rFonts w:cs="Times New Roman"/>
              <w:noProof/>
              <w:szCs w:val="26"/>
            </w:rPr>
          </w:pPr>
          <w:hyperlink w:anchor="_Toc235110058" w:history="1">
            <w:r w:rsidRPr="00BF3246">
              <w:rPr>
                <w:rStyle w:val="Hyperlink"/>
                <w:rFonts w:eastAsiaTheme="majorEastAsia" w:cs="Times New Roman"/>
                <w:noProof/>
                <w:szCs w:val="26"/>
              </w:rPr>
              <w:t>3. Kiến thức học được</w:t>
            </w:r>
            <w:r w:rsidRPr="00BF3246">
              <w:rPr>
                <w:rFonts w:cs="Times New Roman"/>
                <w:noProof/>
                <w:webHidden/>
                <w:szCs w:val="26"/>
              </w:rPr>
              <w:tab/>
            </w:r>
            <w:r w:rsidRPr="00BF3246">
              <w:rPr>
                <w:rFonts w:cs="Times New Roman"/>
                <w:noProof/>
                <w:webHidden/>
                <w:szCs w:val="26"/>
              </w:rPr>
              <w:fldChar w:fldCharType="begin"/>
            </w:r>
            <w:r w:rsidRPr="00BF3246">
              <w:rPr>
                <w:rFonts w:cs="Times New Roman"/>
                <w:noProof/>
                <w:webHidden/>
                <w:szCs w:val="26"/>
              </w:rPr>
              <w:instrText xml:space="preserve"> PAGEREF _Toc235110058 \h </w:instrText>
            </w:r>
            <w:r w:rsidRPr="00BF3246">
              <w:rPr>
                <w:rFonts w:cs="Times New Roman"/>
                <w:noProof/>
                <w:webHidden/>
                <w:szCs w:val="26"/>
              </w:rPr>
            </w:r>
            <w:r w:rsidRPr="00BF3246">
              <w:rPr>
                <w:rFonts w:cs="Times New Roman"/>
                <w:noProof/>
                <w:webHidden/>
                <w:szCs w:val="26"/>
              </w:rPr>
              <w:fldChar w:fldCharType="separate"/>
            </w:r>
            <w:r w:rsidRPr="00BF3246">
              <w:rPr>
                <w:rFonts w:cs="Times New Roman"/>
                <w:noProof/>
                <w:webHidden/>
                <w:szCs w:val="26"/>
              </w:rPr>
              <w:t>2</w:t>
            </w:r>
            <w:r w:rsidRPr="00BF3246">
              <w:rPr>
                <w:rFonts w:cs="Times New Roman"/>
                <w:noProof/>
                <w:webHidden/>
                <w:szCs w:val="26"/>
              </w:rPr>
              <w:fldChar w:fldCharType="end"/>
            </w:r>
          </w:hyperlink>
        </w:p>
        <w:p w:rsidR="004E03E3" w:rsidRPr="00BF3246" w:rsidRDefault="004E03E3" w:rsidP="00BF3246">
          <w:pPr>
            <w:pStyle w:val="TOC1"/>
            <w:tabs>
              <w:tab w:val="right" w:leader="dot" w:pos="9130"/>
            </w:tabs>
            <w:spacing w:line="240" w:lineRule="auto"/>
            <w:rPr>
              <w:rFonts w:cs="Times New Roman"/>
              <w:noProof/>
              <w:szCs w:val="26"/>
            </w:rPr>
          </w:pPr>
          <w:hyperlink w:anchor="_Toc235110059" w:history="1">
            <w:r w:rsidRPr="00BF3246">
              <w:rPr>
                <w:rStyle w:val="Hyperlink"/>
                <w:rFonts w:eastAsiaTheme="majorEastAsia" w:cs="Times New Roman"/>
                <w:noProof/>
                <w:szCs w:val="26"/>
              </w:rPr>
              <w:t>4. Hình ảnh minh họa</w:t>
            </w:r>
            <w:r w:rsidRPr="00BF3246">
              <w:rPr>
                <w:rFonts w:cs="Times New Roman"/>
                <w:noProof/>
                <w:webHidden/>
                <w:szCs w:val="26"/>
              </w:rPr>
              <w:tab/>
            </w:r>
            <w:r w:rsidRPr="00BF3246">
              <w:rPr>
                <w:rFonts w:cs="Times New Roman"/>
                <w:noProof/>
                <w:webHidden/>
                <w:szCs w:val="26"/>
              </w:rPr>
              <w:fldChar w:fldCharType="begin"/>
            </w:r>
            <w:r w:rsidRPr="00BF3246">
              <w:rPr>
                <w:rFonts w:cs="Times New Roman"/>
                <w:noProof/>
                <w:webHidden/>
                <w:szCs w:val="26"/>
              </w:rPr>
              <w:instrText xml:space="preserve"> PAGEREF _Toc235110059 \h </w:instrText>
            </w:r>
            <w:r w:rsidRPr="00BF3246">
              <w:rPr>
                <w:rFonts w:cs="Times New Roman"/>
                <w:noProof/>
                <w:webHidden/>
                <w:szCs w:val="26"/>
              </w:rPr>
            </w:r>
            <w:r w:rsidRPr="00BF3246">
              <w:rPr>
                <w:rFonts w:cs="Times New Roman"/>
                <w:noProof/>
                <w:webHidden/>
                <w:szCs w:val="26"/>
              </w:rPr>
              <w:fldChar w:fldCharType="separate"/>
            </w:r>
            <w:r w:rsidRPr="00BF3246">
              <w:rPr>
                <w:rFonts w:cs="Times New Roman"/>
                <w:noProof/>
                <w:webHidden/>
                <w:szCs w:val="26"/>
              </w:rPr>
              <w:t>3</w:t>
            </w:r>
            <w:r w:rsidRPr="00BF3246">
              <w:rPr>
                <w:rFonts w:cs="Times New Roman"/>
                <w:noProof/>
                <w:webHidden/>
                <w:szCs w:val="26"/>
              </w:rPr>
              <w:fldChar w:fldCharType="end"/>
            </w:r>
          </w:hyperlink>
        </w:p>
        <w:p w:rsidR="004E03E3" w:rsidRPr="00BF3246" w:rsidRDefault="004E03E3" w:rsidP="00BF3246">
          <w:pPr>
            <w:pStyle w:val="TOC1"/>
            <w:tabs>
              <w:tab w:val="right" w:leader="dot" w:pos="9130"/>
            </w:tabs>
            <w:spacing w:line="240" w:lineRule="auto"/>
            <w:rPr>
              <w:rFonts w:cs="Times New Roman"/>
              <w:noProof/>
              <w:szCs w:val="26"/>
            </w:rPr>
          </w:pPr>
          <w:hyperlink w:anchor="_Toc235110060" w:history="1">
            <w:r w:rsidRPr="00BF3246">
              <w:rPr>
                <w:rStyle w:val="Hyperlink"/>
                <w:rFonts w:eastAsiaTheme="majorEastAsia" w:cs="Times New Roman"/>
                <w:noProof/>
                <w:szCs w:val="26"/>
              </w:rPr>
              <w:t>5. Nhận xét và kết luận</w:t>
            </w:r>
            <w:r w:rsidRPr="00BF3246">
              <w:rPr>
                <w:rFonts w:cs="Times New Roman"/>
                <w:noProof/>
                <w:webHidden/>
                <w:szCs w:val="26"/>
              </w:rPr>
              <w:tab/>
            </w:r>
            <w:r w:rsidRPr="00BF3246">
              <w:rPr>
                <w:rFonts w:cs="Times New Roman"/>
                <w:noProof/>
                <w:webHidden/>
                <w:szCs w:val="26"/>
              </w:rPr>
              <w:fldChar w:fldCharType="begin"/>
            </w:r>
            <w:r w:rsidRPr="00BF3246">
              <w:rPr>
                <w:rFonts w:cs="Times New Roman"/>
                <w:noProof/>
                <w:webHidden/>
                <w:szCs w:val="26"/>
              </w:rPr>
              <w:instrText xml:space="preserve"> PAGEREF _Toc235110060 \h </w:instrText>
            </w:r>
            <w:r w:rsidRPr="00BF3246">
              <w:rPr>
                <w:rFonts w:cs="Times New Roman"/>
                <w:noProof/>
                <w:webHidden/>
                <w:szCs w:val="26"/>
              </w:rPr>
            </w:r>
            <w:r w:rsidRPr="00BF3246">
              <w:rPr>
                <w:rFonts w:cs="Times New Roman"/>
                <w:noProof/>
                <w:webHidden/>
                <w:szCs w:val="26"/>
              </w:rPr>
              <w:fldChar w:fldCharType="separate"/>
            </w:r>
            <w:r w:rsidRPr="00BF3246">
              <w:rPr>
                <w:rFonts w:cs="Times New Roman"/>
                <w:noProof/>
                <w:webHidden/>
                <w:szCs w:val="26"/>
              </w:rPr>
              <w:t>3</w:t>
            </w:r>
            <w:r w:rsidRPr="00BF3246">
              <w:rPr>
                <w:rFonts w:cs="Times New Roman"/>
                <w:noProof/>
                <w:webHidden/>
                <w:szCs w:val="26"/>
              </w:rPr>
              <w:fldChar w:fldCharType="end"/>
            </w:r>
          </w:hyperlink>
          <w:r w:rsidRPr="00BF3246">
            <w:rPr>
              <w:rFonts w:cs="Times New Roman"/>
              <w:b/>
              <w:bCs/>
              <w:noProof/>
              <w:szCs w:val="26"/>
            </w:rPr>
            <w:fldChar w:fldCharType="end"/>
          </w:r>
        </w:p>
      </w:sdtContent>
    </w:sdt>
    <w:p w:rsidR="004E03E3" w:rsidRPr="00BF3246" w:rsidRDefault="004E03E3" w:rsidP="00BF3246">
      <w:pPr>
        <w:spacing w:line="240" w:lineRule="auto"/>
        <w:rPr>
          <w:rFonts w:cs="Times New Roman"/>
          <w:szCs w:val="26"/>
        </w:rPr>
      </w:pPr>
    </w:p>
    <w:p w:rsidR="00B55E92" w:rsidRPr="00BF3246" w:rsidRDefault="00E7682C" w:rsidP="00BF3246">
      <w:pPr>
        <w:pStyle w:val="Heading1"/>
        <w:spacing w:line="240" w:lineRule="auto"/>
        <w:rPr>
          <w:rFonts w:ascii="Times New Roman" w:hAnsi="Times New Roman" w:cs="Times New Roman"/>
          <w:sz w:val="26"/>
          <w:szCs w:val="26"/>
        </w:rPr>
      </w:pPr>
      <w:bookmarkStart w:id="2" w:name="_Toc235110056"/>
      <w:r w:rsidRPr="00BF3246">
        <w:rPr>
          <w:rFonts w:ascii="Times New Roman" w:hAnsi="Times New Roman" w:cs="Times New Roman"/>
          <w:sz w:val="26"/>
          <w:szCs w:val="26"/>
        </w:rPr>
        <w:t>1. Gi</w:t>
      </w:r>
      <w:r w:rsidRPr="00BF3246">
        <w:rPr>
          <w:rFonts w:ascii="Times New Roman" w:hAnsi="Times New Roman" w:cs="Times New Roman"/>
          <w:sz w:val="26"/>
          <w:szCs w:val="26"/>
        </w:rPr>
        <w:t>ớ</w:t>
      </w:r>
      <w:r w:rsidRPr="00BF3246">
        <w:rPr>
          <w:rFonts w:ascii="Times New Roman" w:hAnsi="Times New Roman" w:cs="Times New Roman"/>
          <w:sz w:val="26"/>
          <w:szCs w:val="26"/>
        </w:rPr>
        <w:t>i thi</w:t>
      </w:r>
      <w:r w:rsidRPr="00BF3246">
        <w:rPr>
          <w:rFonts w:ascii="Times New Roman" w:hAnsi="Times New Roman" w:cs="Times New Roman"/>
          <w:sz w:val="26"/>
          <w:szCs w:val="26"/>
        </w:rPr>
        <w:t>ệ</w:t>
      </w:r>
      <w:r w:rsidR="00F21DD8" w:rsidRPr="00BF3246">
        <w:rPr>
          <w:rFonts w:ascii="Times New Roman" w:hAnsi="Times New Roman" w:cs="Times New Roman"/>
          <w:sz w:val="26"/>
          <w:szCs w:val="26"/>
        </w:rPr>
        <w:t>u bài</w:t>
      </w:r>
      <w:r w:rsidRPr="00BF3246">
        <w:rPr>
          <w:rFonts w:ascii="Times New Roman" w:hAnsi="Times New Roman" w:cs="Times New Roman"/>
          <w:sz w:val="26"/>
          <w:szCs w:val="26"/>
        </w:rPr>
        <w:t xml:space="preserve"> th</w:t>
      </w:r>
      <w:r w:rsidRPr="00BF3246">
        <w:rPr>
          <w:rFonts w:ascii="Times New Roman" w:hAnsi="Times New Roman" w:cs="Times New Roman"/>
          <w:sz w:val="26"/>
          <w:szCs w:val="26"/>
        </w:rPr>
        <w:t>ự</w:t>
      </w:r>
      <w:r w:rsidRPr="00BF3246">
        <w:rPr>
          <w:rFonts w:ascii="Times New Roman" w:hAnsi="Times New Roman" w:cs="Times New Roman"/>
          <w:sz w:val="26"/>
          <w:szCs w:val="26"/>
        </w:rPr>
        <w:t>c t</w:t>
      </w:r>
      <w:r w:rsidRPr="00BF3246">
        <w:rPr>
          <w:rFonts w:ascii="Times New Roman" w:hAnsi="Times New Roman" w:cs="Times New Roman"/>
          <w:sz w:val="26"/>
          <w:szCs w:val="26"/>
        </w:rPr>
        <w:t>ậ</w:t>
      </w:r>
      <w:r w:rsidRPr="00BF3246">
        <w:rPr>
          <w:rFonts w:ascii="Times New Roman" w:hAnsi="Times New Roman" w:cs="Times New Roman"/>
          <w:sz w:val="26"/>
          <w:szCs w:val="26"/>
        </w:rPr>
        <w:t>p</w:t>
      </w:r>
      <w:bookmarkEnd w:id="2"/>
    </w:p>
    <w:p w:rsidR="00B55E92" w:rsidRPr="00BF3246" w:rsidRDefault="00E7682C" w:rsidP="00BF3246">
      <w:pPr>
        <w:spacing w:line="240" w:lineRule="auto"/>
        <w:rPr>
          <w:rFonts w:cs="Times New Roman"/>
          <w:szCs w:val="26"/>
        </w:rPr>
      </w:pPr>
      <w:r w:rsidRPr="00BF3246">
        <w:rPr>
          <w:rFonts w:cs="Times New Roman"/>
          <w:szCs w:val="26"/>
        </w:rPr>
        <w:t xml:space="preserve">TrueSmart là đơn vị phát triển hệ thống thương mại điện tử chuyên về thiết bị công nghệ. Hệ thống sử dụng React, Node.js, Express và MongoDB, áp dụng kiến trúc client-server, JWT, Socket.IO và REST API. </w:t>
      </w:r>
    </w:p>
    <w:p w:rsidR="00B55E92" w:rsidRPr="00BF3246" w:rsidRDefault="00E7682C" w:rsidP="00BF3246">
      <w:pPr>
        <w:pStyle w:val="Heading1"/>
        <w:spacing w:line="240" w:lineRule="auto"/>
        <w:rPr>
          <w:rFonts w:ascii="Times New Roman" w:hAnsi="Times New Roman" w:cs="Times New Roman"/>
          <w:sz w:val="26"/>
          <w:szCs w:val="26"/>
        </w:rPr>
      </w:pPr>
      <w:bookmarkStart w:id="3" w:name="_Toc235110057"/>
      <w:r w:rsidRPr="00BF3246">
        <w:rPr>
          <w:rFonts w:ascii="Times New Roman" w:hAnsi="Times New Roman" w:cs="Times New Roman"/>
          <w:sz w:val="26"/>
          <w:szCs w:val="26"/>
        </w:rPr>
        <w:t>2. N</w:t>
      </w:r>
      <w:r w:rsidRPr="00BF3246">
        <w:rPr>
          <w:rFonts w:ascii="Times New Roman" w:hAnsi="Times New Roman" w:cs="Times New Roman"/>
          <w:sz w:val="26"/>
          <w:szCs w:val="26"/>
        </w:rPr>
        <w:t>ộ</w:t>
      </w:r>
      <w:r w:rsidRPr="00BF3246">
        <w:rPr>
          <w:rFonts w:ascii="Times New Roman" w:hAnsi="Times New Roman" w:cs="Times New Roman"/>
          <w:sz w:val="26"/>
          <w:szCs w:val="26"/>
        </w:rPr>
        <w:t>i dung công vi</w:t>
      </w:r>
      <w:r w:rsidRPr="00BF3246">
        <w:rPr>
          <w:rFonts w:ascii="Times New Roman" w:hAnsi="Times New Roman" w:cs="Times New Roman"/>
          <w:sz w:val="26"/>
          <w:szCs w:val="26"/>
        </w:rPr>
        <w:t>ệ</w:t>
      </w:r>
      <w:r w:rsidRPr="00BF3246">
        <w:rPr>
          <w:rFonts w:ascii="Times New Roman" w:hAnsi="Times New Roman" w:cs="Times New Roman"/>
          <w:sz w:val="26"/>
          <w:szCs w:val="26"/>
        </w:rPr>
        <w:t>c theo t</w:t>
      </w:r>
      <w:r w:rsidRPr="00BF3246">
        <w:rPr>
          <w:rFonts w:ascii="Times New Roman" w:hAnsi="Times New Roman" w:cs="Times New Roman"/>
          <w:sz w:val="26"/>
          <w:szCs w:val="26"/>
        </w:rPr>
        <w:t>ừ</w:t>
      </w:r>
      <w:r w:rsidRPr="00BF3246">
        <w:rPr>
          <w:rFonts w:ascii="Times New Roman" w:hAnsi="Times New Roman" w:cs="Times New Roman"/>
          <w:sz w:val="26"/>
          <w:szCs w:val="26"/>
        </w:rPr>
        <w:t>ng ngày</w:t>
      </w:r>
      <w:bookmarkEnd w:id="3"/>
    </w:p>
    <w:p w:rsidR="00B55E92" w:rsidRPr="00BF3246" w:rsidRDefault="00E7682C" w:rsidP="00BF3246">
      <w:pPr>
        <w:spacing w:line="240" w:lineRule="auto"/>
        <w:rPr>
          <w:rFonts w:cs="Times New Roman"/>
          <w:szCs w:val="26"/>
        </w:rPr>
      </w:pPr>
      <w:r w:rsidRPr="00BF3246">
        <w:rPr>
          <w:rFonts w:cs="Times New Roman"/>
          <w:szCs w:val="26"/>
        </w:rPr>
        <w:t>Ngày 1: Làm quen môi trường, cài đặt Node.js, MongoDB, VS Code, Git, clone source.</w:t>
      </w:r>
      <w:r w:rsidRPr="00BF3246">
        <w:rPr>
          <w:rFonts w:cs="Times New Roman"/>
          <w:szCs w:val="26"/>
        </w:rPr>
        <w:br/>
        <w:t>Ngày 2: Tìm hiểu cấu trúc React + Vite, Express</w:t>
      </w:r>
      <w:r w:rsidRPr="00BF3246">
        <w:rPr>
          <w:rFonts w:cs="Times New Roman"/>
          <w:szCs w:val="26"/>
        </w:rPr>
        <w:t>, MongoDB.</w:t>
      </w:r>
      <w:r w:rsidRPr="00BF3246">
        <w:rPr>
          <w:rFonts w:cs="Times New Roman"/>
          <w:szCs w:val="26"/>
        </w:rPr>
        <w:br/>
        <w:t>Ngày 3: Phân tích nghiệp vụ, Use Case và Actor.</w:t>
      </w:r>
      <w:r w:rsidRPr="00BF3246">
        <w:rPr>
          <w:rFonts w:cs="Times New Roman"/>
          <w:szCs w:val="26"/>
        </w:rPr>
        <w:br/>
        <w:t>Ngày 4: Phân tích Database, Collection, ERD, quan hệ dữ liệu.</w:t>
      </w:r>
      <w:r w:rsidRPr="00BF3246">
        <w:rPr>
          <w:rFonts w:cs="Times New Roman"/>
          <w:szCs w:val="26"/>
        </w:rPr>
        <w:br/>
        <w:t>Ngày 5: Tổng hợp tài liệu, hoàn thiện báo cáo tuần 1.</w:t>
      </w:r>
      <w:r w:rsidRPr="00BF3246">
        <w:rPr>
          <w:rFonts w:cs="Times New Roman"/>
          <w:szCs w:val="26"/>
        </w:rPr>
        <w:br/>
      </w:r>
    </w:p>
    <w:p w:rsidR="00B55E92" w:rsidRPr="00BF3246" w:rsidRDefault="00E7682C" w:rsidP="00BF3246">
      <w:pPr>
        <w:pStyle w:val="Heading1"/>
        <w:spacing w:line="240" w:lineRule="auto"/>
        <w:rPr>
          <w:rFonts w:ascii="Times New Roman" w:hAnsi="Times New Roman" w:cs="Times New Roman"/>
          <w:sz w:val="26"/>
          <w:szCs w:val="26"/>
        </w:rPr>
      </w:pPr>
      <w:bookmarkStart w:id="4" w:name="_Toc235110058"/>
      <w:r w:rsidRPr="00BF3246">
        <w:rPr>
          <w:rFonts w:ascii="Times New Roman" w:hAnsi="Times New Roman" w:cs="Times New Roman"/>
          <w:sz w:val="26"/>
          <w:szCs w:val="26"/>
        </w:rPr>
        <w:t>3. Ki</w:t>
      </w:r>
      <w:r w:rsidRPr="00BF3246">
        <w:rPr>
          <w:rFonts w:ascii="Times New Roman" w:hAnsi="Times New Roman" w:cs="Times New Roman"/>
          <w:sz w:val="26"/>
          <w:szCs w:val="26"/>
        </w:rPr>
        <w:t>ế</w:t>
      </w:r>
      <w:r w:rsidRPr="00BF3246">
        <w:rPr>
          <w:rFonts w:ascii="Times New Roman" w:hAnsi="Times New Roman" w:cs="Times New Roman"/>
          <w:sz w:val="26"/>
          <w:szCs w:val="26"/>
        </w:rPr>
        <w:t>n th</w:t>
      </w:r>
      <w:r w:rsidRPr="00BF3246">
        <w:rPr>
          <w:rFonts w:ascii="Times New Roman" w:hAnsi="Times New Roman" w:cs="Times New Roman"/>
          <w:sz w:val="26"/>
          <w:szCs w:val="26"/>
        </w:rPr>
        <w:t>ứ</w:t>
      </w:r>
      <w:r w:rsidRPr="00BF3246">
        <w:rPr>
          <w:rFonts w:ascii="Times New Roman" w:hAnsi="Times New Roman" w:cs="Times New Roman"/>
          <w:sz w:val="26"/>
          <w:szCs w:val="26"/>
        </w:rPr>
        <w:t>c h</w:t>
      </w:r>
      <w:r w:rsidRPr="00BF3246">
        <w:rPr>
          <w:rFonts w:ascii="Times New Roman" w:hAnsi="Times New Roman" w:cs="Times New Roman"/>
          <w:sz w:val="26"/>
          <w:szCs w:val="26"/>
        </w:rPr>
        <w:t>ọ</w:t>
      </w:r>
      <w:r w:rsidRPr="00BF3246">
        <w:rPr>
          <w:rFonts w:ascii="Times New Roman" w:hAnsi="Times New Roman" w:cs="Times New Roman"/>
          <w:sz w:val="26"/>
          <w:szCs w:val="26"/>
        </w:rPr>
        <w:t>c đư</w:t>
      </w:r>
      <w:r w:rsidRPr="00BF3246">
        <w:rPr>
          <w:rFonts w:ascii="Times New Roman" w:hAnsi="Times New Roman" w:cs="Times New Roman"/>
          <w:sz w:val="26"/>
          <w:szCs w:val="26"/>
        </w:rPr>
        <w:t>ợ</w:t>
      </w:r>
      <w:r w:rsidRPr="00BF3246">
        <w:rPr>
          <w:rFonts w:ascii="Times New Roman" w:hAnsi="Times New Roman" w:cs="Times New Roman"/>
          <w:sz w:val="26"/>
          <w:szCs w:val="26"/>
        </w:rPr>
        <w:t>c</w:t>
      </w:r>
      <w:bookmarkEnd w:id="4"/>
    </w:p>
    <w:p w:rsidR="00B55E92" w:rsidRPr="00BF3246" w:rsidRDefault="00E7682C" w:rsidP="00BF3246">
      <w:pPr>
        <w:spacing w:line="240" w:lineRule="auto"/>
        <w:rPr>
          <w:rFonts w:cs="Times New Roman"/>
          <w:szCs w:val="26"/>
        </w:rPr>
      </w:pPr>
      <w:r w:rsidRPr="00BF3246">
        <w:rPr>
          <w:rFonts w:cs="Times New Roman"/>
          <w:szCs w:val="26"/>
        </w:rPr>
        <w:t xml:space="preserve">Hiểu kiến trúc MERN, REST API, JWT Authentication, MongoDB Schema, Use Case, ERD, Socket.IO, quy trình phát triển phần mềm, Git Workflow. </w:t>
      </w:r>
    </w:p>
    <w:p w:rsidR="005B621B" w:rsidRPr="00BF3246" w:rsidRDefault="005B621B" w:rsidP="00BF3246">
      <w:pPr>
        <w:pStyle w:val="Heading2"/>
        <w:spacing w:line="240" w:lineRule="auto"/>
        <w:rPr>
          <w:rFonts w:ascii="Times New Roman" w:hAnsi="Times New Roman" w:cs="Times New Roman"/>
        </w:rPr>
      </w:pPr>
      <w:r w:rsidRPr="00BF3246">
        <w:rPr>
          <w:rFonts w:ascii="Times New Roman" w:hAnsi="Times New Roman" w:cs="Times New Roman"/>
        </w:rPr>
        <w:t xml:space="preserve">3.1 </w:t>
      </w:r>
      <w:r w:rsidRPr="00BF3246">
        <w:rPr>
          <w:rFonts w:ascii="Times New Roman" w:hAnsi="Times New Roman" w:cs="Times New Roman"/>
        </w:rPr>
        <w:t>Khái niệm</w:t>
      </w:r>
      <w:r w:rsidRPr="00BF3246">
        <w:rPr>
          <w:rFonts w:ascii="Times New Roman" w:hAnsi="Times New Roman" w:cs="Times New Roman"/>
        </w:rPr>
        <w:t xml:space="preserve"> MERN Stack</w:t>
      </w:r>
    </w:p>
    <w:p w:rsidR="005B621B" w:rsidRPr="00BF3246" w:rsidRDefault="005B621B" w:rsidP="00BF3246">
      <w:pPr>
        <w:pStyle w:val="NormalWeb"/>
        <w:rPr>
          <w:sz w:val="26"/>
          <w:szCs w:val="26"/>
        </w:rPr>
      </w:pPr>
      <w:r w:rsidRPr="00BF3246">
        <w:rPr>
          <w:sz w:val="26"/>
          <w:szCs w:val="26"/>
        </w:rPr>
        <w:t>MERN Stack là một bộ công nghệ JavaScript được sử dụng phổ biến để phát triển các ứng dụng web hiện đại. MERN bao gồm bốn thành phần chính là MongoDB, Express.js, React.js và Node.js. Điểm nổi bật của MERN là toàn bộ hệ thống từ phía giao diện người dùng đến phía máy chủ đều sử dụng ngôn ngữ JavaScript, giúp giảm sự phức tạp trong quá trình phát triển.</w:t>
      </w:r>
    </w:p>
    <w:p w:rsidR="005B621B" w:rsidRPr="00BF3246" w:rsidRDefault="005B621B" w:rsidP="00BF3246">
      <w:pPr>
        <w:pStyle w:val="NormalWeb"/>
        <w:rPr>
          <w:sz w:val="26"/>
          <w:szCs w:val="26"/>
        </w:rPr>
      </w:pPr>
      <w:r w:rsidRPr="00BF3246">
        <w:rPr>
          <w:sz w:val="26"/>
          <w:szCs w:val="26"/>
        </w:rPr>
        <w:t>Kiến trúc MERN thường được triển khai theo mô hình Client – Server, trong đó React đảm nhiệm việc xây dựng giao diện người dùng, Express và Node.js xử lý các yêu cầu từ phía client, còn MongoDB chịu trách nhiệm lưu trữ dữ liệu.</w:t>
      </w:r>
    </w:p>
    <w:p w:rsidR="005B621B" w:rsidRPr="00BF3246" w:rsidRDefault="005B621B" w:rsidP="00BF3246">
      <w:pPr>
        <w:pStyle w:val="Heading2"/>
        <w:spacing w:line="240" w:lineRule="auto"/>
        <w:rPr>
          <w:rFonts w:ascii="Times New Roman" w:hAnsi="Times New Roman" w:cs="Times New Roman"/>
        </w:rPr>
      </w:pPr>
      <w:r w:rsidRPr="00BF3246">
        <w:rPr>
          <w:rFonts w:ascii="Times New Roman" w:hAnsi="Times New Roman" w:cs="Times New Roman"/>
        </w:rPr>
        <w:lastRenderedPageBreak/>
        <w:t>3</w:t>
      </w:r>
      <w:r w:rsidRPr="00BF3246">
        <w:rPr>
          <w:rFonts w:ascii="Times New Roman" w:hAnsi="Times New Roman" w:cs="Times New Roman"/>
        </w:rPr>
        <w:t>.2 Các thành phần</w:t>
      </w:r>
    </w:p>
    <w:p w:rsidR="005B621B" w:rsidRPr="00BF3246" w:rsidRDefault="005B621B" w:rsidP="00BF3246">
      <w:pPr>
        <w:pStyle w:val="Heading3"/>
        <w:spacing w:line="240" w:lineRule="auto"/>
        <w:rPr>
          <w:rFonts w:ascii="Times New Roman" w:hAnsi="Times New Roman" w:cs="Times New Roman"/>
          <w:szCs w:val="26"/>
        </w:rPr>
      </w:pPr>
      <w:r w:rsidRPr="00BF3246">
        <w:rPr>
          <w:rFonts w:ascii="Times New Roman" w:hAnsi="Times New Roman" w:cs="Times New Roman"/>
          <w:szCs w:val="26"/>
        </w:rPr>
        <w:t>MongoDB</w:t>
      </w:r>
    </w:p>
    <w:p w:rsidR="005B621B" w:rsidRPr="00BF3246" w:rsidRDefault="005B621B" w:rsidP="00BF3246">
      <w:pPr>
        <w:pStyle w:val="NormalWeb"/>
        <w:rPr>
          <w:sz w:val="26"/>
          <w:szCs w:val="26"/>
        </w:rPr>
      </w:pPr>
      <w:r w:rsidRPr="00BF3246">
        <w:rPr>
          <w:sz w:val="26"/>
          <w:szCs w:val="26"/>
        </w:rPr>
        <w:t>MongoDB là hệ quản trị cơ sở dữ liệu NoSQL lưu trữ dữ liệu dưới dạng Document theo định dạng BSON. Không giống các hệ quản trị cơ sở dữ liệu quan hệ, MongoDB không yêu cầu dữ liệu phải tuân theo cấu trúc bảng cố định, giúp việc mở rộng hệ thống trở nên linh hoạt hơn.</w:t>
      </w:r>
    </w:p>
    <w:p w:rsidR="005B621B" w:rsidRPr="00BF3246" w:rsidRDefault="005B621B" w:rsidP="00BF3246">
      <w:pPr>
        <w:pStyle w:val="NormalWeb"/>
        <w:rPr>
          <w:sz w:val="26"/>
          <w:szCs w:val="26"/>
        </w:rPr>
      </w:pPr>
      <w:r w:rsidRPr="00BF3246">
        <w:rPr>
          <w:sz w:val="26"/>
          <w:szCs w:val="26"/>
        </w:rPr>
        <w:t>Ưu điểm:</w:t>
      </w:r>
    </w:p>
    <w:p w:rsidR="005B621B" w:rsidRPr="00BF3246" w:rsidRDefault="005B621B" w:rsidP="00BF3246">
      <w:pPr>
        <w:numPr>
          <w:ilvl w:val="0"/>
          <w:numId w:val="10"/>
        </w:numPr>
        <w:spacing w:before="100" w:beforeAutospacing="1" w:after="100" w:afterAutospacing="1" w:line="240" w:lineRule="auto"/>
        <w:rPr>
          <w:rFonts w:cs="Times New Roman"/>
          <w:szCs w:val="26"/>
        </w:rPr>
      </w:pPr>
      <w:r w:rsidRPr="00BF3246">
        <w:rPr>
          <w:rFonts w:cs="Times New Roman"/>
          <w:szCs w:val="26"/>
        </w:rPr>
        <w:t xml:space="preserve">Dễ mở rộng dữ liệu. </w:t>
      </w:r>
    </w:p>
    <w:p w:rsidR="005B621B" w:rsidRPr="00BF3246" w:rsidRDefault="005B621B" w:rsidP="00BF3246">
      <w:pPr>
        <w:numPr>
          <w:ilvl w:val="0"/>
          <w:numId w:val="10"/>
        </w:numPr>
        <w:spacing w:before="100" w:beforeAutospacing="1" w:after="100" w:afterAutospacing="1" w:line="240" w:lineRule="auto"/>
        <w:rPr>
          <w:rFonts w:cs="Times New Roman"/>
          <w:szCs w:val="26"/>
        </w:rPr>
      </w:pPr>
      <w:r w:rsidRPr="00BF3246">
        <w:rPr>
          <w:rFonts w:cs="Times New Roman"/>
          <w:szCs w:val="26"/>
        </w:rPr>
        <w:t xml:space="preserve">Truy vấn nhanh. </w:t>
      </w:r>
    </w:p>
    <w:p w:rsidR="005B621B" w:rsidRPr="00BF3246" w:rsidRDefault="005B621B" w:rsidP="00BF3246">
      <w:pPr>
        <w:numPr>
          <w:ilvl w:val="0"/>
          <w:numId w:val="10"/>
        </w:numPr>
        <w:spacing w:before="100" w:beforeAutospacing="1" w:after="100" w:afterAutospacing="1" w:line="240" w:lineRule="auto"/>
        <w:rPr>
          <w:rFonts w:cs="Times New Roman"/>
          <w:szCs w:val="26"/>
        </w:rPr>
      </w:pPr>
      <w:r w:rsidRPr="00BF3246">
        <w:rPr>
          <w:rFonts w:cs="Times New Roman"/>
          <w:szCs w:val="26"/>
        </w:rPr>
        <w:t xml:space="preserve">Phù hợp với hệ thống có lượng dữ liệu lớn. </w:t>
      </w:r>
    </w:p>
    <w:p w:rsidR="005B621B" w:rsidRPr="00BF3246" w:rsidRDefault="005B621B" w:rsidP="00BF3246">
      <w:pPr>
        <w:numPr>
          <w:ilvl w:val="0"/>
          <w:numId w:val="10"/>
        </w:numPr>
        <w:spacing w:before="100" w:beforeAutospacing="1" w:after="100" w:afterAutospacing="1" w:line="240" w:lineRule="auto"/>
        <w:rPr>
          <w:rFonts w:cs="Times New Roman"/>
          <w:szCs w:val="26"/>
        </w:rPr>
      </w:pPr>
      <w:r w:rsidRPr="00BF3246">
        <w:rPr>
          <w:rFonts w:cs="Times New Roman"/>
          <w:szCs w:val="26"/>
        </w:rPr>
        <w:t xml:space="preserve">Hỗ trợ Replication và Sharding. </w:t>
      </w:r>
    </w:p>
    <w:p w:rsidR="005B621B" w:rsidRPr="00BF3246" w:rsidRDefault="005B621B" w:rsidP="00BF3246">
      <w:pPr>
        <w:pStyle w:val="Heading3"/>
        <w:spacing w:line="240" w:lineRule="auto"/>
        <w:rPr>
          <w:rFonts w:ascii="Times New Roman" w:hAnsi="Times New Roman" w:cs="Times New Roman"/>
          <w:szCs w:val="26"/>
        </w:rPr>
      </w:pPr>
      <w:r w:rsidRPr="00BF3246">
        <w:rPr>
          <w:rFonts w:ascii="Times New Roman" w:hAnsi="Times New Roman" w:cs="Times New Roman"/>
          <w:szCs w:val="26"/>
        </w:rPr>
        <w:t>Express.js</w:t>
      </w:r>
    </w:p>
    <w:p w:rsidR="005B621B" w:rsidRPr="00BF3246" w:rsidRDefault="005B621B" w:rsidP="00BF3246">
      <w:pPr>
        <w:pStyle w:val="NormalWeb"/>
        <w:rPr>
          <w:sz w:val="26"/>
          <w:szCs w:val="26"/>
        </w:rPr>
      </w:pPr>
      <w:r w:rsidRPr="00BF3246">
        <w:rPr>
          <w:sz w:val="26"/>
          <w:szCs w:val="26"/>
        </w:rPr>
        <w:t>Express.js là Framework chạy trên nền Node.js giúp xây dựng REST API nhanh chóng.</w:t>
      </w:r>
    </w:p>
    <w:p w:rsidR="005B621B" w:rsidRPr="00BF3246" w:rsidRDefault="005B621B" w:rsidP="00BF3246">
      <w:pPr>
        <w:pStyle w:val="NormalWeb"/>
        <w:rPr>
          <w:sz w:val="26"/>
          <w:szCs w:val="26"/>
        </w:rPr>
      </w:pPr>
      <w:r w:rsidRPr="00BF3246">
        <w:rPr>
          <w:sz w:val="26"/>
          <w:szCs w:val="26"/>
        </w:rPr>
        <w:t>Express hỗ trợ:</w:t>
      </w:r>
    </w:p>
    <w:p w:rsidR="005B621B" w:rsidRPr="00BF3246" w:rsidRDefault="005B621B" w:rsidP="00BF3246">
      <w:pPr>
        <w:numPr>
          <w:ilvl w:val="0"/>
          <w:numId w:val="11"/>
        </w:numPr>
        <w:spacing w:before="100" w:beforeAutospacing="1" w:after="100" w:afterAutospacing="1" w:line="240" w:lineRule="auto"/>
        <w:rPr>
          <w:rFonts w:cs="Times New Roman"/>
          <w:szCs w:val="26"/>
        </w:rPr>
      </w:pPr>
      <w:r w:rsidRPr="00BF3246">
        <w:rPr>
          <w:rFonts w:cs="Times New Roman"/>
          <w:szCs w:val="26"/>
        </w:rPr>
        <w:t xml:space="preserve">Routing </w:t>
      </w:r>
    </w:p>
    <w:p w:rsidR="005B621B" w:rsidRPr="00BF3246" w:rsidRDefault="005B621B" w:rsidP="00BF3246">
      <w:pPr>
        <w:numPr>
          <w:ilvl w:val="0"/>
          <w:numId w:val="11"/>
        </w:numPr>
        <w:spacing w:before="100" w:beforeAutospacing="1" w:after="100" w:afterAutospacing="1" w:line="240" w:lineRule="auto"/>
        <w:rPr>
          <w:rFonts w:cs="Times New Roman"/>
          <w:szCs w:val="26"/>
        </w:rPr>
      </w:pPr>
      <w:r w:rsidRPr="00BF3246">
        <w:rPr>
          <w:rFonts w:cs="Times New Roman"/>
          <w:szCs w:val="26"/>
        </w:rPr>
        <w:t xml:space="preserve">Middleware </w:t>
      </w:r>
    </w:p>
    <w:p w:rsidR="005B621B" w:rsidRPr="00BF3246" w:rsidRDefault="005B621B" w:rsidP="00BF3246">
      <w:pPr>
        <w:numPr>
          <w:ilvl w:val="0"/>
          <w:numId w:val="11"/>
        </w:numPr>
        <w:spacing w:before="100" w:beforeAutospacing="1" w:after="100" w:afterAutospacing="1" w:line="240" w:lineRule="auto"/>
        <w:rPr>
          <w:rFonts w:cs="Times New Roman"/>
          <w:szCs w:val="26"/>
        </w:rPr>
      </w:pPr>
      <w:r w:rsidRPr="00BF3246">
        <w:rPr>
          <w:rFonts w:cs="Times New Roman"/>
          <w:szCs w:val="26"/>
        </w:rPr>
        <w:t xml:space="preserve">Authentication </w:t>
      </w:r>
    </w:p>
    <w:p w:rsidR="005B621B" w:rsidRPr="00BF3246" w:rsidRDefault="005B621B" w:rsidP="00BF3246">
      <w:pPr>
        <w:numPr>
          <w:ilvl w:val="0"/>
          <w:numId w:val="11"/>
        </w:numPr>
        <w:spacing w:before="100" w:beforeAutospacing="1" w:after="100" w:afterAutospacing="1" w:line="240" w:lineRule="auto"/>
        <w:rPr>
          <w:rFonts w:cs="Times New Roman"/>
          <w:szCs w:val="26"/>
        </w:rPr>
      </w:pPr>
      <w:r w:rsidRPr="00BF3246">
        <w:rPr>
          <w:rFonts w:cs="Times New Roman"/>
          <w:szCs w:val="26"/>
        </w:rPr>
        <w:t xml:space="preserve">Upload File </w:t>
      </w:r>
    </w:p>
    <w:p w:rsidR="005B621B" w:rsidRPr="00BF3246" w:rsidRDefault="005B621B" w:rsidP="00BF3246">
      <w:pPr>
        <w:numPr>
          <w:ilvl w:val="0"/>
          <w:numId w:val="11"/>
        </w:numPr>
        <w:spacing w:before="100" w:beforeAutospacing="1" w:after="100" w:afterAutospacing="1" w:line="240" w:lineRule="auto"/>
        <w:rPr>
          <w:rFonts w:cs="Times New Roman"/>
          <w:szCs w:val="26"/>
        </w:rPr>
      </w:pPr>
      <w:r w:rsidRPr="00BF3246">
        <w:rPr>
          <w:rFonts w:cs="Times New Roman"/>
          <w:szCs w:val="26"/>
        </w:rPr>
        <w:t xml:space="preserve">Cookie </w:t>
      </w:r>
    </w:p>
    <w:p w:rsidR="005B621B" w:rsidRPr="00BF3246" w:rsidRDefault="005B621B" w:rsidP="00BF3246">
      <w:pPr>
        <w:numPr>
          <w:ilvl w:val="0"/>
          <w:numId w:val="11"/>
        </w:numPr>
        <w:spacing w:before="100" w:beforeAutospacing="1" w:after="100" w:afterAutospacing="1" w:line="240" w:lineRule="auto"/>
        <w:rPr>
          <w:rFonts w:cs="Times New Roman"/>
          <w:szCs w:val="26"/>
        </w:rPr>
      </w:pPr>
      <w:r w:rsidRPr="00BF3246">
        <w:rPr>
          <w:rFonts w:cs="Times New Roman"/>
          <w:szCs w:val="26"/>
        </w:rPr>
        <w:t xml:space="preserve">Session </w:t>
      </w:r>
    </w:p>
    <w:p w:rsidR="005B621B" w:rsidRPr="00BF3246" w:rsidRDefault="005B621B" w:rsidP="00BF3246">
      <w:pPr>
        <w:numPr>
          <w:ilvl w:val="0"/>
          <w:numId w:val="11"/>
        </w:numPr>
        <w:spacing w:before="100" w:beforeAutospacing="1" w:after="100" w:afterAutospacing="1" w:line="240" w:lineRule="auto"/>
        <w:rPr>
          <w:rFonts w:cs="Times New Roman"/>
          <w:szCs w:val="26"/>
        </w:rPr>
      </w:pPr>
      <w:r w:rsidRPr="00BF3246">
        <w:rPr>
          <w:rFonts w:cs="Times New Roman"/>
          <w:szCs w:val="26"/>
        </w:rPr>
        <w:t xml:space="preserve">Error Handling </w:t>
      </w:r>
    </w:p>
    <w:p w:rsidR="005B621B" w:rsidRPr="00BF3246" w:rsidRDefault="005B621B" w:rsidP="00BF3246">
      <w:pPr>
        <w:pStyle w:val="NormalWeb"/>
        <w:rPr>
          <w:sz w:val="26"/>
          <w:szCs w:val="26"/>
        </w:rPr>
      </w:pPr>
      <w:r w:rsidRPr="00BF3246">
        <w:rPr>
          <w:sz w:val="26"/>
          <w:szCs w:val="26"/>
        </w:rPr>
        <w:t>Express giúp giảm đáng kể lượng mã nguồn so với việc sử dụng Node.js thuần.</w:t>
      </w:r>
    </w:p>
    <w:p w:rsidR="005B621B" w:rsidRPr="00BF3246" w:rsidRDefault="005B621B" w:rsidP="00BF3246">
      <w:pPr>
        <w:pStyle w:val="Heading3"/>
        <w:spacing w:line="240" w:lineRule="auto"/>
        <w:rPr>
          <w:rFonts w:ascii="Times New Roman" w:hAnsi="Times New Roman" w:cs="Times New Roman"/>
          <w:szCs w:val="26"/>
        </w:rPr>
      </w:pPr>
      <w:r w:rsidRPr="00BF3246">
        <w:rPr>
          <w:rFonts w:ascii="Times New Roman" w:hAnsi="Times New Roman" w:cs="Times New Roman"/>
          <w:szCs w:val="26"/>
        </w:rPr>
        <w:t>React.js</w:t>
      </w:r>
    </w:p>
    <w:p w:rsidR="005B621B" w:rsidRPr="00BF3246" w:rsidRDefault="005B621B" w:rsidP="00BF3246">
      <w:pPr>
        <w:pStyle w:val="NormalWeb"/>
        <w:rPr>
          <w:sz w:val="26"/>
          <w:szCs w:val="26"/>
        </w:rPr>
      </w:pPr>
      <w:r w:rsidRPr="00BF3246">
        <w:rPr>
          <w:sz w:val="26"/>
          <w:szCs w:val="26"/>
        </w:rPr>
        <w:t>React là thư viện JavaScript được phát triển bởi Meta nhằm xây dựng giao diện người dùng theo mô hình Component.</w:t>
      </w:r>
    </w:p>
    <w:p w:rsidR="005B621B" w:rsidRPr="00BF3246" w:rsidRDefault="005B621B" w:rsidP="00BF3246">
      <w:pPr>
        <w:pStyle w:val="NormalWeb"/>
        <w:rPr>
          <w:sz w:val="26"/>
          <w:szCs w:val="26"/>
        </w:rPr>
      </w:pPr>
      <w:r w:rsidRPr="00BF3246">
        <w:rPr>
          <w:sz w:val="26"/>
          <w:szCs w:val="26"/>
        </w:rPr>
        <w:t>Đặc điểm:</w:t>
      </w:r>
    </w:p>
    <w:p w:rsidR="005B621B" w:rsidRPr="00BF3246" w:rsidRDefault="005B621B" w:rsidP="00BF3246">
      <w:pPr>
        <w:numPr>
          <w:ilvl w:val="0"/>
          <w:numId w:val="12"/>
        </w:numPr>
        <w:spacing w:before="100" w:beforeAutospacing="1" w:after="100" w:afterAutospacing="1" w:line="240" w:lineRule="auto"/>
        <w:rPr>
          <w:rFonts w:cs="Times New Roman"/>
          <w:szCs w:val="26"/>
        </w:rPr>
      </w:pPr>
      <w:r w:rsidRPr="00BF3246">
        <w:rPr>
          <w:rFonts w:cs="Times New Roman"/>
          <w:szCs w:val="26"/>
        </w:rPr>
        <w:t xml:space="preserve">Virtual DOM </w:t>
      </w:r>
    </w:p>
    <w:p w:rsidR="005B621B" w:rsidRPr="00BF3246" w:rsidRDefault="005B621B" w:rsidP="00BF3246">
      <w:pPr>
        <w:numPr>
          <w:ilvl w:val="0"/>
          <w:numId w:val="12"/>
        </w:numPr>
        <w:spacing w:before="100" w:beforeAutospacing="1" w:after="100" w:afterAutospacing="1" w:line="240" w:lineRule="auto"/>
        <w:rPr>
          <w:rFonts w:cs="Times New Roman"/>
          <w:szCs w:val="26"/>
        </w:rPr>
      </w:pPr>
      <w:r w:rsidRPr="00BF3246">
        <w:rPr>
          <w:rFonts w:cs="Times New Roman"/>
          <w:szCs w:val="26"/>
        </w:rPr>
        <w:t xml:space="preserve">Component tái sử dụng </w:t>
      </w:r>
    </w:p>
    <w:p w:rsidR="005B621B" w:rsidRPr="00BF3246" w:rsidRDefault="005B621B" w:rsidP="00BF3246">
      <w:pPr>
        <w:numPr>
          <w:ilvl w:val="0"/>
          <w:numId w:val="12"/>
        </w:numPr>
        <w:spacing w:before="100" w:beforeAutospacing="1" w:after="100" w:afterAutospacing="1" w:line="240" w:lineRule="auto"/>
        <w:rPr>
          <w:rFonts w:cs="Times New Roman"/>
          <w:szCs w:val="26"/>
        </w:rPr>
      </w:pPr>
      <w:r w:rsidRPr="00BF3246">
        <w:rPr>
          <w:rFonts w:cs="Times New Roman"/>
          <w:szCs w:val="26"/>
        </w:rPr>
        <w:t xml:space="preserve">One-way Data Binding </w:t>
      </w:r>
    </w:p>
    <w:p w:rsidR="005B621B" w:rsidRPr="00BF3246" w:rsidRDefault="005B621B" w:rsidP="00BF3246">
      <w:pPr>
        <w:numPr>
          <w:ilvl w:val="0"/>
          <w:numId w:val="12"/>
        </w:numPr>
        <w:spacing w:before="100" w:beforeAutospacing="1" w:after="100" w:afterAutospacing="1" w:line="240" w:lineRule="auto"/>
        <w:rPr>
          <w:rFonts w:cs="Times New Roman"/>
          <w:szCs w:val="26"/>
        </w:rPr>
      </w:pPr>
      <w:r w:rsidRPr="00BF3246">
        <w:rPr>
          <w:rFonts w:cs="Times New Roman"/>
          <w:szCs w:val="26"/>
        </w:rPr>
        <w:t xml:space="preserve">Hooks </w:t>
      </w:r>
    </w:p>
    <w:p w:rsidR="005B621B" w:rsidRPr="00BF3246" w:rsidRDefault="005B621B" w:rsidP="00BF3246">
      <w:pPr>
        <w:numPr>
          <w:ilvl w:val="0"/>
          <w:numId w:val="12"/>
        </w:numPr>
        <w:spacing w:before="100" w:beforeAutospacing="1" w:after="100" w:afterAutospacing="1" w:line="240" w:lineRule="auto"/>
        <w:rPr>
          <w:rFonts w:cs="Times New Roman"/>
          <w:szCs w:val="26"/>
        </w:rPr>
      </w:pPr>
      <w:r w:rsidRPr="00BF3246">
        <w:rPr>
          <w:rFonts w:cs="Times New Roman"/>
          <w:szCs w:val="26"/>
        </w:rPr>
        <w:t xml:space="preserve">State Management </w:t>
      </w:r>
    </w:p>
    <w:p w:rsidR="005B621B" w:rsidRPr="00BF3246" w:rsidRDefault="005B621B" w:rsidP="00BF3246">
      <w:pPr>
        <w:pStyle w:val="NormalWeb"/>
        <w:rPr>
          <w:sz w:val="26"/>
          <w:szCs w:val="26"/>
        </w:rPr>
      </w:pPr>
      <w:r w:rsidRPr="00BF3246">
        <w:rPr>
          <w:sz w:val="26"/>
          <w:szCs w:val="26"/>
        </w:rPr>
        <w:t>React giúp việc phát triển giao diện lớn trở nên dễ dàng hơn.</w:t>
      </w:r>
    </w:p>
    <w:p w:rsidR="005B621B" w:rsidRPr="00BF3246" w:rsidRDefault="005B621B" w:rsidP="00BF3246">
      <w:pPr>
        <w:pStyle w:val="Heading3"/>
        <w:spacing w:line="240" w:lineRule="auto"/>
        <w:rPr>
          <w:rFonts w:ascii="Times New Roman" w:hAnsi="Times New Roman" w:cs="Times New Roman"/>
          <w:szCs w:val="26"/>
        </w:rPr>
      </w:pPr>
      <w:r w:rsidRPr="00BF3246">
        <w:rPr>
          <w:rFonts w:ascii="Times New Roman" w:hAnsi="Times New Roman" w:cs="Times New Roman"/>
          <w:szCs w:val="26"/>
        </w:rPr>
        <w:lastRenderedPageBreak/>
        <w:t>Node.js</w:t>
      </w:r>
    </w:p>
    <w:p w:rsidR="005B621B" w:rsidRPr="00BF3246" w:rsidRDefault="005B621B" w:rsidP="00BF3246">
      <w:pPr>
        <w:pStyle w:val="NormalWeb"/>
        <w:rPr>
          <w:sz w:val="26"/>
          <w:szCs w:val="26"/>
        </w:rPr>
      </w:pPr>
      <w:r w:rsidRPr="00BF3246">
        <w:rPr>
          <w:sz w:val="26"/>
          <w:szCs w:val="26"/>
        </w:rPr>
        <w:t>Node.js là môi trường chạy JavaScript phía Server.</w:t>
      </w:r>
    </w:p>
    <w:p w:rsidR="005B621B" w:rsidRPr="00BF3246" w:rsidRDefault="005B621B" w:rsidP="00BF3246">
      <w:pPr>
        <w:pStyle w:val="NormalWeb"/>
        <w:rPr>
          <w:sz w:val="26"/>
          <w:szCs w:val="26"/>
        </w:rPr>
      </w:pPr>
      <w:r w:rsidRPr="00BF3246">
        <w:rPr>
          <w:sz w:val="26"/>
          <w:szCs w:val="26"/>
        </w:rPr>
        <w:t>Đặc điểm:</w:t>
      </w:r>
    </w:p>
    <w:p w:rsidR="005B621B" w:rsidRPr="00BF3246" w:rsidRDefault="005B621B" w:rsidP="00BF3246">
      <w:pPr>
        <w:numPr>
          <w:ilvl w:val="0"/>
          <w:numId w:val="13"/>
        </w:numPr>
        <w:spacing w:before="100" w:beforeAutospacing="1" w:after="100" w:afterAutospacing="1" w:line="240" w:lineRule="auto"/>
        <w:rPr>
          <w:rFonts w:cs="Times New Roman"/>
          <w:szCs w:val="26"/>
        </w:rPr>
      </w:pPr>
      <w:r w:rsidRPr="00BF3246">
        <w:rPr>
          <w:rFonts w:cs="Times New Roman"/>
          <w:szCs w:val="26"/>
        </w:rPr>
        <w:t xml:space="preserve">Event Loop </w:t>
      </w:r>
    </w:p>
    <w:p w:rsidR="005B621B" w:rsidRPr="00BF3246" w:rsidRDefault="005B621B" w:rsidP="00BF3246">
      <w:pPr>
        <w:numPr>
          <w:ilvl w:val="0"/>
          <w:numId w:val="13"/>
        </w:numPr>
        <w:spacing w:before="100" w:beforeAutospacing="1" w:after="100" w:afterAutospacing="1" w:line="240" w:lineRule="auto"/>
        <w:rPr>
          <w:rFonts w:cs="Times New Roman"/>
          <w:szCs w:val="26"/>
        </w:rPr>
      </w:pPr>
      <w:r w:rsidRPr="00BF3246">
        <w:rPr>
          <w:rFonts w:cs="Times New Roman"/>
          <w:szCs w:val="26"/>
        </w:rPr>
        <w:t xml:space="preserve">Non-blocking I/O </w:t>
      </w:r>
    </w:p>
    <w:p w:rsidR="005B621B" w:rsidRPr="00BF3246" w:rsidRDefault="005B621B" w:rsidP="00BF3246">
      <w:pPr>
        <w:numPr>
          <w:ilvl w:val="0"/>
          <w:numId w:val="13"/>
        </w:numPr>
        <w:spacing w:before="100" w:beforeAutospacing="1" w:after="100" w:afterAutospacing="1" w:line="240" w:lineRule="auto"/>
        <w:rPr>
          <w:rFonts w:cs="Times New Roman"/>
          <w:szCs w:val="26"/>
        </w:rPr>
      </w:pPr>
      <w:r w:rsidRPr="00BF3246">
        <w:rPr>
          <w:rFonts w:cs="Times New Roman"/>
          <w:szCs w:val="26"/>
        </w:rPr>
        <w:t xml:space="preserve">Xử lý bất đồng bộ </w:t>
      </w:r>
    </w:p>
    <w:p w:rsidR="005B621B" w:rsidRPr="00BF3246" w:rsidRDefault="005B621B" w:rsidP="00BF3246">
      <w:pPr>
        <w:numPr>
          <w:ilvl w:val="0"/>
          <w:numId w:val="13"/>
        </w:numPr>
        <w:spacing w:before="100" w:beforeAutospacing="1" w:after="100" w:afterAutospacing="1" w:line="240" w:lineRule="auto"/>
        <w:rPr>
          <w:rFonts w:cs="Times New Roman"/>
          <w:szCs w:val="26"/>
        </w:rPr>
      </w:pPr>
      <w:r w:rsidRPr="00BF3246">
        <w:rPr>
          <w:rFonts w:cs="Times New Roman"/>
          <w:szCs w:val="26"/>
        </w:rPr>
        <w:t xml:space="preserve">Hiệu năng cao </w:t>
      </w:r>
    </w:p>
    <w:p w:rsidR="005B621B" w:rsidRPr="00BF3246" w:rsidRDefault="005B621B" w:rsidP="00BF3246">
      <w:pPr>
        <w:pStyle w:val="NormalWeb"/>
        <w:rPr>
          <w:sz w:val="26"/>
          <w:szCs w:val="26"/>
        </w:rPr>
      </w:pPr>
      <w:r w:rsidRPr="00BF3246">
        <w:rPr>
          <w:sz w:val="26"/>
          <w:szCs w:val="26"/>
        </w:rPr>
        <w:t>Node.js đặc biệt phù hợp với các hệ thống realtime như Chat, Game hoặc Website thương mại điện tử.</w:t>
      </w:r>
    </w:p>
    <w:p w:rsidR="005B621B" w:rsidRPr="00BF3246" w:rsidRDefault="005B621B" w:rsidP="00BF3246">
      <w:pPr>
        <w:pStyle w:val="Heading2"/>
        <w:spacing w:line="240" w:lineRule="auto"/>
        <w:rPr>
          <w:rFonts w:ascii="Times New Roman" w:hAnsi="Times New Roman" w:cs="Times New Roman"/>
        </w:rPr>
      </w:pPr>
      <w:r w:rsidRPr="00BF3246">
        <w:rPr>
          <w:rFonts w:ascii="Times New Roman" w:hAnsi="Times New Roman" w:cs="Times New Roman"/>
        </w:rPr>
        <w:t>3</w:t>
      </w:r>
      <w:r w:rsidRPr="00BF3246">
        <w:rPr>
          <w:rFonts w:ascii="Times New Roman" w:hAnsi="Times New Roman" w:cs="Times New Roman"/>
        </w:rPr>
        <w:t>.3 REST API</w:t>
      </w:r>
    </w:p>
    <w:p w:rsidR="005B621B" w:rsidRPr="00BF3246" w:rsidRDefault="005B621B" w:rsidP="00BF3246">
      <w:pPr>
        <w:pStyle w:val="Heading2"/>
        <w:spacing w:line="240" w:lineRule="auto"/>
        <w:rPr>
          <w:rFonts w:ascii="Times New Roman" w:hAnsi="Times New Roman" w:cs="Times New Roman"/>
        </w:rPr>
      </w:pPr>
      <w:r w:rsidRPr="00BF3246">
        <w:rPr>
          <w:rFonts w:ascii="Times New Roman" w:hAnsi="Times New Roman" w:cs="Times New Roman"/>
        </w:rPr>
        <w:t>Khái niệm</w:t>
      </w:r>
    </w:p>
    <w:p w:rsidR="005B621B" w:rsidRPr="00BF3246" w:rsidRDefault="005B621B" w:rsidP="00BF3246">
      <w:pPr>
        <w:pStyle w:val="NormalWeb"/>
        <w:rPr>
          <w:sz w:val="26"/>
          <w:szCs w:val="26"/>
        </w:rPr>
      </w:pPr>
      <w:r w:rsidRPr="00BF3246">
        <w:rPr>
          <w:sz w:val="26"/>
          <w:szCs w:val="26"/>
        </w:rPr>
        <w:t>REST API (Representational State Transfer Application Programming Interface) là kiến trúc giao tiếp giữa Client và Server thông qua giao thức HTTP.</w:t>
      </w:r>
    </w:p>
    <w:p w:rsidR="005B621B" w:rsidRPr="00BF3246" w:rsidRDefault="005B621B" w:rsidP="00BF3246">
      <w:pPr>
        <w:pStyle w:val="NormalWeb"/>
        <w:rPr>
          <w:sz w:val="26"/>
          <w:szCs w:val="26"/>
        </w:rPr>
      </w:pPr>
      <w:r w:rsidRPr="00BF3246">
        <w:rPr>
          <w:sz w:val="26"/>
          <w:szCs w:val="26"/>
        </w:rPr>
        <w:t>Trong mô hình REST, mỗi tài nguyên đều được định danh bởi một URL và được thao tác thông qua các phương thức HTTP.</w:t>
      </w:r>
    </w:p>
    <w:p w:rsidR="005B621B" w:rsidRPr="005B621B" w:rsidRDefault="005B621B" w:rsidP="00BF3246">
      <w:pPr>
        <w:spacing w:before="100" w:beforeAutospacing="1" w:after="100" w:afterAutospacing="1" w:line="240" w:lineRule="auto"/>
        <w:rPr>
          <w:rFonts w:cs="Times New Roman"/>
          <w:szCs w:val="26"/>
        </w:rPr>
      </w:pPr>
      <w:r w:rsidRPr="005B621B">
        <w:rPr>
          <w:rFonts w:cs="Times New Roman"/>
          <w:szCs w:val="26"/>
        </w:rPr>
        <w:t>Ưu điểm:</w:t>
      </w:r>
    </w:p>
    <w:p w:rsidR="005B621B" w:rsidRPr="005B621B" w:rsidRDefault="005B621B" w:rsidP="00BF3246">
      <w:pPr>
        <w:numPr>
          <w:ilvl w:val="0"/>
          <w:numId w:val="14"/>
        </w:numPr>
        <w:spacing w:before="100" w:beforeAutospacing="1" w:after="100" w:afterAutospacing="1" w:line="240" w:lineRule="auto"/>
        <w:rPr>
          <w:rFonts w:cs="Times New Roman"/>
          <w:szCs w:val="26"/>
        </w:rPr>
      </w:pPr>
      <w:r w:rsidRPr="005B621B">
        <w:rPr>
          <w:rFonts w:cs="Times New Roman"/>
          <w:szCs w:val="26"/>
        </w:rPr>
        <w:t xml:space="preserve">Đơn giản </w:t>
      </w:r>
    </w:p>
    <w:p w:rsidR="005B621B" w:rsidRPr="005B621B" w:rsidRDefault="005B621B" w:rsidP="00BF3246">
      <w:pPr>
        <w:numPr>
          <w:ilvl w:val="0"/>
          <w:numId w:val="14"/>
        </w:numPr>
        <w:spacing w:before="100" w:beforeAutospacing="1" w:after="100" w:afterAutospacing="1" w:line="240" w:lineRule="auto"/>
        <w:rPr>
          <w:rFonts w:cs="Times New Roman"/>
          <w:szCs w:val="26"/>
        </w:rPr>
      </w:pPr>
      <w:r w:rsidRPr="005B621B">
        <w:rPr>
          <w:rFonts w:cs="Times New Roman"/>
          <w:szCs w:val="26"/>
        </w:rPr>
        <w:t xml:space="preserve">Dễ mở rộng </w:t>
      </w:r>
    </w:p>
    <w:p w:rsidR="005B621B" w:rsidRPr="005B621B" w:rsidRDefault="005B621B" w:rsidP="00BF3246">
      <w:pPr>
        <w:numPr>
          <w:ilvl w:val="0"/>
          <w:numId w:val="14"/>
        </w:numPr>
        <w:spacing w:before="100" w:beforeAutospacing="1" w:after="100" w:afterAutospacing="1" w:line="240" w:lineRule="auto"/>
        <w:rPr>
          <w:rFonts w:cs="Times New Roman"/>
          <w:szCs w:val="26"/>
        </w:rPr>
      </w:pPr>
      <w:r w:rsidRPr="005B621B">
        <w:rPr>
          <w:rFonts w:cs="Times New Roman"/>
          <w:szCs w:val="26"/>
        </w:rPr>
        <w:t xml:space="preserve">Tương thích nhiều nền tảng </w:t>
      </w:r>
    </w:p>
    <w:p w:rsidR="005B621B" w:rsidRPr="005B621B" w:rsidRDefault="005B621B" w:rsidP="00BF3246">
      <w:pPr>
        <w:numPr>
          <w:ilvl w:val="0"/>
          <w:numId w:val="14"/>
        </w:numPr>
        <w:spacing w:before="100" w:beforeAutospacing="1" w:after="100" w:afterAutospacing="1" w:line="240" w:lineRule="auto"/>
        <w:rPr>
          <w:rFonts w:cs="Times New Roman"/>
          <w:szCs w:val="26"/>
        </w:rPr>
      </w:pPr>
      <w:r w:rsidRPr="005B621B">
        <w:rPr>
          <w:rFonts w:cs="Times New Roman"/>
          <w:szCs w:val="26"/>
        </w:rPr>
        <w:t>Tách biệt Frontend và Backend</w:t>
      </w:r>
    </w:p>
    <w:p w:rsidR="005B621B" w:rsidRPr="00BF3246" w:rsidRDefault="005B621B" w:rsidP="00BF3246">
      <w:pPr>
        <w:pStyle w:val="Heading2"/>
        <w:spacing w:line="240" w:lineRule="auto"/>
        <w:rPr>
          <w:rFonts w:ascii="Times New Roman" w:hAnsi="Times New Roman" w:cs="Times New Roman"/>
        </w:rPr>
      </w:pPr>
      <w:r w:rsidRPr="00BF3246">
        <w:rPr>
          <w:rFonts w:ascii="Times New Roman" w:hAnsi="Times New Roman" w:cs="Times New Roman"/>
        </w:rPr>
        <w:t>3</w:t>
      </w:r>
      <w:r w:rsidRPr="00BF3246">
        <w:rPr>
          <w:rFonts w:ascii="Times New Roman" w:hAnsi="Times New Roman" w:cs="Times New Roman"/>
        </w:rPr>
        <w:t>.4</w:t>
      </w:r>
      <w:r w:rsidRPr="00BF3246">
        <w:rPr>
          <w:rFonts w:ascii="Times New Roman" w:hAnsi="Times New Roman" w:cs="Times New Roman"/>
        </w:rPr>
        <w:t xml:space="preserve"> JWT Authentication</w:t>
      </w:r>
    </w:p>
    <w:p w:rsidR="005B621B" w:rsidRPr="00BF3246" w:rsidRDefault="005B621B" w:rsidP="00BF3246">
      <w:pPr>
        <w:pStyle w:val="Heading2"/>
        <w:spacing w:line="240" w:lineRule="auto"/>
        <w:rPr>
          <w:rFonts w:ascii="Times New Roman" w:hAnsi="Times New Roman" w:cs="Times New Roman"/>
        </w:rPr>
      </w:pPr>
      <w:r w:rsidRPr="00BF3246">
        <w:rPr>
          <w:rFonts w:ascii="Times New Roman" w:hAnsi="Times New Roman" w:cs="Times New Roman"/>
        </w:rPr>
        <w:t>Khái niệm</w:t>
      </w:r>
    </w:p>
    <w:p w:rsidR="005B621B" w:rsidRPr="00BF3246" w:rsidRDefault="005B621B" w:rsidP="00BF3246">
      <w:pPr>
        <w:pStyle w:val="NormalWeb"/>
        <w:rPr>
          <w:sz w:val="26"/>
          <w:szCs w:val="26"/>
        </w:rPr>
      </w:pPr>
      <w:r w:rsidRPr="00BF3246">
        <w:rPr>
          <w:sz w:val="26"/>
          <w:szCs w:val="26"/>
        </w:rPr>
        <w:t>JWT (JSON Web Token) là chuẩn dùng để xác thực người dùng sau khi đăng nhập.</w:t>
      </w:r>
    </w:p>
    <w:p w:rsidR="005B621B" w:rsidRPr="00BF3246" w:rsidRDefault="005B621B" w:rsidP="00BF3246">
      <w:pPr>
        <w:pStyle w:val="NormalWeb"/>
        <w:rPr>
          <w:sz w:val="26"/>
          <w:szCs w:val="26"/>
        </w:rPr>
      </w:pPr>
      <w:r w:rsidRPr="00BF3246">
        <w:rPr>
          <w:sz w:val="26"/>
          <w:szCs w:val="26"/>
        </w:rPr>
        <w:t>Sau khi người dùng đăng nhập thành công, Server sẽ tạo Token và gửi về Client.</w:t>
      </w:r>
    </w:p>
    <w:p w:rsidR="005B621B" w:rsidRPr="00BF3246" w:rsidRDefault="005B621B" w:rsidP="00BF3246">
      <w:pPr>
        <w:pStyle w:val="NormalWeb"/>
        <w:rPr>
          <w:sz w:val="26"/>
          <w:szCs w:val="26"/>
        </w:rPr>
      </w:pPr>
      <w:r w:rsidRPr="00BF3246">
        <w:rPr>
          <w:sz w:val="26"/>
          <w:szCs w:val="26"/>
        </w:rPr>
        <w:t>Client lưu Token trong Cookie hoặc Local Storage.</w:t>
      </w:r>
    </w:p>
    <w:p w:rsidR="005B621B" w:rsidRPr="00BF3246" w:rsidRDefault="005B621B" w:rsidP="00BF3246">
      <w:pPr>
        <w:spacing w:line="240" w:lineRule="auto"/>
        <w:rPr>
          <w:rFonts w:cs="Times New Roman"/>
          <w:szCs w:val="26"/>
        </w:rPr>
      </w:pPr>
      <w:r w:rsidRPr="00BF3246">
        <w:rPr>
          <w:rFonts w:cs="Times New Roman"/>
          <w:szCs w:val="26"/>
        </w:rPr>
        <w:t xml:space="preserve">Các lần gửi request sau </w:t>
      </w:r>
      <w:r w:rsidRPr="00BF3246">
        <w:rPr>
          <w:rFonts w:cs="Times New Roman"/>
          <w:szCs w:val="26"/>
        </w:rPr>
        <w:t>Server sẽ kiểm tra Token trước khi xử lý yêu cầu.</w:t>
      </w:r>
    </w:p>
    <w:p w:rsidR="005B621B" w:rsidRPr="00BF3246" w:rsidRDefault="005B621B" w:rsidP="00BF3246">
      <w:pPr>
        <w:pStyle w:val="Heading1"/>
        <w:spacing w:line="240" w:lineRule="auto"/>
        <w:rPr>
          <w:rFonts w:ascii="Times New Roman" w:hAnsi="Times New Roman" w:cs="Times New Roman"/>
          <w:sz w:val="26"/>
          <w:szCs w:val="26"/>
        </w:rPr>
      </w:pPr>
      <w:r w:rsidRPr="00BF3246">
        <w:rPr>
          <w:rFonts w:ascii="Times New Roman" w:hAnsi="Times New Roman" w:cs="Times New Roman"/>
          <w:sz w:val="26"/>
          <w:szCs w:val="26"/>
        </w:rPr>
        <w:t>3</w:t>
      </w:r>
      <w:r w:rsidRPr="00BF3246">
        <w:rPr>
          <w:rFonts w:ascii="Times New Roman" w:hAnsi="Times New Roman" w:cs="Times New Roman"/>
          <w:sz w:val="26"/>
          <w:szCs w:val="26"/>
        </w:rPr>
        <w:t>.5</w:t>
      </w:r>
      <w:r w:rsidRPr="00BF3246">
        <w:rPr>
          <w:rFonts w:ascii="Times New Roman" w:hAnsi="Times New Roman" w:cs="Times New Roman"/>
          <w:sz w:val="26"/>
          <w:szCs w:val="26"/>
        </w:rPr>
        <w:t xml:space="preserve"> MongoDB Schema</w:t>
      </w:r>
    </w:p>
    <w:p w:rsidR="005B621B" w:rsidRPr="00BF3246" w:rsidRDefault="005B621B" w:rsidP="00BF3246">
      <w:pPr>
        <w:pStyle w:val="NormalWeb"/>
        <w:rPr>
          <w:sz w:val="26"/>
          <w:szCs w:val="26"/>
        </w:rPr>
      </w:pPr>
      <w:r w:rsidRPr="00BF3246">
        <w:rPr>
          <w:sz w:val="26"/>
          <w:szCs w:val="26"/>
        </w:rPr>
        <w:t>MongoDB lưu dữ liệu theo Collection.</w:t>
      </w:r>
    </w:p>
    <w:p w:rsidR="00F21DD8" w:rsidRPr="00BF3246" w:rsidRDefault="00F21DD8" w:rsidP="00BF3246">
      <w:pPr>
        <w:pStyle w:val="NormalWeb"/>
        <w:rPr>
          <w:sz w:val="26"/>
          <w:szCs w:val="26"/>
        </w:rPr>
      </w:pPr>
      <w:r w:rsidRPr="00BF3246">
        <w:rPr>
          <w:sz w:val="26"/>
          <w:szCs w:val="26"/>
        </w:rPr>
        <w:lastRenderedPageBreak/>
        <w:t>Mỗi Collection chứa nhiều Document.</w:t>
      </w:r>
    </w:p>
    <w:p w:rsidR="00F21DD8" w:rsidRPr="00BF3246" w:rsidRDefault="00F21DD8" w:rsidP="00BF3246">
      <w:pPr>
        <w:pStyle w:val="NormalWeb"/>
        <w:rPr>
          <w:sz w:val="26"/>
          <w:szCs w:val="26"/>
        </w:rPr>
      </w:pPr>
      <w:r w:rsidRPr="00BF3246">
        <w:rPr>
          <w:sz w:val="26"/>
          <w:szCs w:val="26"/>
        </w:rPr>
        <w:t>Trong Node.js thường sử dụng Mongoose để định nghĩa Schema.</w:t>
      </w:r>
    </w:p>
    <w:p w:rsidR="00F21DD8" w:rsidRPr="00F21DD8" w:rsidRDefault="00F21DD8" w:rsidP="00BF3246">
      <w:pPr>
        <w:spacing w:before="100" w:beforeAutospacing="1" w:after="100" w:afterAutospacing="1" w:line="240" w:lineRule="auto"/>
        <w:rPr>
          <w:rFonts w:cs="Times New Roman"/>
          <w:szCs w:val="26"/>
        </w:rPr>
      </w:pPr>
      <w:r w:rsidRPr="00F21DD8">
        <w:rPr>
          <w:rFonts w:cs="Times New Roman"/>
          <w:szCs w:val="26"/>
        </w:rPr>
        <w:t>Schema giúp:</w:t>
      </w:r>
    </w:p>
    <w:p w:rsidR="00F21DD8" w:rsidRPr="00F21DD8" w:rsidRDefault="00F21DD8" w:rsidP="00BF3246">
      <w:pPr>
        <w:numPr>
          <w:ilvl w:val="0"/>
          <w:numId w:val="15"/>
        </w:numPr>
        <w:spacing w:before="100" w:beforeAutospacing="1" w:after="100" w:afterAutospacing="1" w:line="240" w:lineRule="auto"/>
        <w:rPr>
          <w:rFonts w:cs="Times New Roman"/>
          <w:szCs w:val="26"/>
        </w:rPr>
      </w:pPr>
      <w:r w:rsidRPr="00F21DD8">
        <w:rPr>
          <w:rFonts w:cs="Times New Roman"/>
          <w:szCs w:val="26"/>
        </w:rPr>
        <w:t xml:space="preserve">Kiểm tra dữ liệu </w:t>
      </w:r>
    </w:p>
    <w:p w:rsidR="00F21DD8" w:rsidRPr="00F21DD8" w:rsidRDefault="00F21DD8" w:rsidP="00BF3246">
      <w:pPr>
        <w:numPr>
          <w:ilvl w:val="0"/>
          <w:numId w:val="15"/>
        </w:numPr>
        <w:spacing w:before="100" w:beforeAutospacing="1" w:after="100" w:afterAutospacing="1" w:line="240" w:lineRule="auto"/>
        <w:rPr>
          <w:rFonts w:cs="Times New Roman"/>
          <w:szCs w:val="26"/>
        </w:rPr>
      </w:pPr>
      <w:r w:rsidRPr="00F21DD8">
        <w:rPr>
          <w:rFonts w:cs="Times New Roman"/>
          <w:szCs w:val="26"/>
        </w:rPr>
        <w:t xml:space="preserve">Ràng buộc kiểu dữ liệu </w:t>
      </w:r>
    </w:p>
    <w:p w:rsidR="00F21DD8" w:rsidRPr="00F21DD8" w:rsidRDefault="00F21DD8" w:rsidP="00BF3246">
      <w:pPr>
        <w:numPr>
          <w:ilvl w:val="0"/>
          <w:numId w:val="15"/>
        </w:numPr>
        <w:spacing w:before="100" w:beforeAutospacing="1" w:after="100" w:afterAutospacing="1" w:line="240" w:lineRule="auto"/>
        <w:rPr>
          <w:rFonts w:cs="Times New Roman"/>
          <w:szCs w:val="26"/>
        </w:rPr>
      </w:pPr>
      <w:r w:rsidRPr="00F21DD8">
        <w:rPr>
          <w:rFonts w:cs="Times New Roman"/>
          <w:szCs w:val="26"/>
        </w:rPr>
        <w:t xml:space="preserve">Validate </w:t>
      </w:r>
    </w:p>
    <w:p w:rsidR="00F21DD8" w:rsidRPr="00BF3246" w:rsidRDefault="00F21DD8" w:rsidP="00BF3246">
      <w:pPr>
        <w:numPr>
          <w:ilvl w:val="0"/>
          <w:numId w:val="15"/>
        </w:numPr>
        <w:spacing w:before="100" w:beforeAutospacing="1" w:after="100" w:afterAutospacing="1" w:line="240" w:lineRule="auto"/>
        <w:rPr>
          <w:rFonts w:cs="Times New Roman"/>
          <w:szCs w:val="26"/>
        </w:rPr>
      </w:pPr>
      <w:r w:rsidRPr="00F21DD8">
        <w:rPr>
          <w:rFonts w:cs="Times New Roman"/>
          <w:szCs w:val="26"/>
        </w:rPr>
        <w:t xml:space="preserve">Tự động tạo Timestamp </w:t>
      </w:r>
    </w:p>
    <w:p w:rsidR="00F21DD8" w:rsidRPr="00BF3246" w:rsidRDefault="00F21DD8" w:rsidP="00BF3246">
      <w:pPr>
        <w:pStyle w:val="Heading1"/>
        <w:spacing w:line="240" w:lineRule="auto"/>
        <w:rPr>
          <w:rFonts w:ascii="Times New Roman" w:hAnsi="Times New Roman" w:cs="Times New Roman"/>
          <w:sz w:val="26"/>
          <w:szCs w:val="26"/>
        </w:rPr>
      </w:pPr>
      <w:r w:rsidRPr="00BF3246">
        <w:rPr>
          <w:rFonts w:ascii="Times New Roman" w:hAnsi="Times New Roman" w:cs="Times New Roman"/>
          <w:sz w:val="26"/>
          <w:szCs w:val="26"/>
        </w:rPr>
        <w:t xml:space="preserve">3.6 </w:t>
      </w:r>
      <w:r w:rsidRPr="00BF3246">
        <w:rPr>
          <w:rFonts w:ascii="Times New Roman" w:hAnsi="Times New Roman" w:cs="Times New Roman"/>
          <w:sz w:val="26"/>
          <w:szCs w:val="26"/>
        </w:rPr>
        <w:t>Quy trình phát triển phần mềm</w:t>
      </w:r>
    </w:p>
    <w:p w:rsidR="00F21DD8" w:rsidRPr="00BF3246" w:rsidRDefault="00F21DD8" w:rsidP="00BF3246">
      <w:pPr>
        <w:pStyle w:val="NormalWeb"/>
        <w:rPr>
          <w:sz w:val="26"/>
          <w:szCs w:val="26"/>
        </w:rPr>
      </w:pPr>
      <w:r w:rsidRPr="00BF3246">
        <w:rPr>
          <w:sz w:val="26"/>
          <w:szCs w:val="26"/>
        </w:rPr>
        <w:t>Một dự án phần mềm thường trải qua các giai đoạn sau:</w:t>
      </w:r>
    </w:p>
    <w:p w:rsidR="00F21DD8" w:rsidRPr="00BF3246" w:rsidRDefault="00F21DD8" w:rsidP="00BF3246">
      <w:pPr>
        <w:numPr>
          <w:ilvl w:val="0"/>
          <w:numId w:val="16"/>
        </w:numPr>
        <w:spacing w:before="100" w:beforeAutospacing="1" w:after="100" w:afterAutospacing="1" w:line="240" w:lineRule="auto"/>
        <w:rPr>
          <w:rFonts w:cs="Times New Roman"/>
          <w:szCs w:val="26"/>
        </w:rPr>
      </w:pPr>
      <w:r w:rsidRPr="00BF3246">
        <w:rPr>
          <w:rFonts w:cs="Times New Roman"/>
          <w:szCs w:val="26"/>
        </w:rPr>
        <w:t xml:space="preserve">Khảo sát yêu cầu (Requirement Analysis) </w:t>
      </w:r>
    </w:p>
    <w:p w:rsidR="00F21DD8" w:rsidRPr="00BF3246" w:rsidRDefault="00F21DD8" w:rsidP="00BF3246">
      <w:pPr>
        <w:numPr>
          <w:ilvl w:val="0"/>
          <w:numId w:val="16"/>
        </w:numPr>
        <w:spacing w:before="100" w:beforeAutospacing="1" w:after="100" w:afterAutospacing="1" w:line="240" w:lineRule="auto"/>
        <w:rPr>
          <w:rFonts w:cs="Times New Roman"/>
          <w:szCs w:val="26"/>
        </w:rPr>
      </w:pPr>
      <w:r w:rsidRPr="00BF3246">
        <w:rPr>
          <w:rFonts w:cs="Times New Roman"/>
          <w:szCs w:val="26"/>
        </w:rPr>
        <w:t xml:space="preserve">Phân tích hệ thống (System Analysis) </w:t>
      </w:r>
    </w:p>
    <w:p w:rsidR="00F21DD8" w:rsidRPr="00BF3246" w:rsidRDefault="00F21DD8" w:rsidP="00BF3246">
      <w:pPr>
        <w:numPr>
          <w:ilvl w:val="0"/>
          <w:numId w:val="16"/>
        </w:numPr>
        <w:spacing w:before="100" w:beforeAutospacing="1" w:after="100" w:afterAutospacing="1" w:line="240" w:lineRule="auto"/>
        <w:rPr>
          <w:rFonts w:cs="Times New Roman"/>
          <w:szCs w:val="26"/>
        </w:rPr>
      </w:pPr>
      <w:r w:rsidRPr="00BF3246">
        <w:rPr>
          <w:rFonts w:cs="Times New Roman"/>
          <w:szCs w:val="26"/>
        </w:rPr>
        <w:t xml:space="preserve">Thiết kế hệ thống (System Design) </w:t>
      </w:r>
    </w:p>
    <w:p w:rsidR="00F21DD8" w:rsidRPr="00BF3246" w:rsidRDefault="00F21DD8" w:rsidP="00BF3246">
      <w:pPr>
        <w:numPr>
          <w:ilvl w:val="0"/>
          <w:numId w:val="16"/>
        </w:numPr>
        <w:spacing w:before="100" w:beforeAutospacing="1" w:after="100" w:afterAutospacing="1" w:line="240" w:lineRule="auto"/>
        <w:rPr>
          <w:rFonts w:cs="Times New Roman"/>
          <w:szCs w:val="26"/>
        </w:rPr>
      </w:pPr>
      <w:r w:rsidRPr="00BF3246">
        <w:rPr>
          <w:rFonts w:cs="Times New Roman"/>
          <w:szCs w:val="26"/>
        </w:rPr>
        <w:t xml:space="preserve">Lập trình (Implementation) </w:t>
      </w:r>
    </w:p>
    <w:p w:rsidR="00F21DD8" w:rsidRPr="00BF3246" w:rsidRDefault="00F21DD8" w:rsidP="00BF3246">
      <w:pPr>
        <w:numPr>
          <w:ilvl w:val="0"/>
          <w:numId w:val="16"/>
        </w:numPr>
        <w:spacing w:before="100" w:beforeAutospacing="1" w:after="100" w:afterAutospacing="1" w:line="240" w:lineRule="auto"/>
        <w:rPr>
          <w:rFonts w:cs="Times New Roman"/>
          <w:szCs w:val="26"/>
        </w:rPr>
      </w:pPr>
      <w:r w:rsidRPr="00BF3246">
        <w:rPr>
          <w:rFonts w:cs="Times New Roman"/>
          <w:szCs w:val="26"/>
        </w:rPr>
        <w:t xml:space="preserve">Kiểm thử (Testing) </w:t>
      </w:r>
    </w:p>
    <w:p w:rsidR="00F21DD8" w:rsidRPr="00BF3246" w:rsidRDefault="00F21DD8" w:rsidP="00BF3246">
      <w:pPr>
        <w:numPr>
          <w:ilvl w:val="0"/>
          <w:numId w:val="16"/>
        </w:numPr>
        <w:spacing w:before="100" w:beforeAutospacing="1" w:after="100" w:afterAutospacing="1" w:line="240" w:lineRule="auto"/>
        <w:rPr>
          <w:rFonts w:cs="Times New Roman"/>
          <w:szCs w:val="26"/>
        </w:rPr>
      </w:pPr>
      <w:r w:rsidRPr="00BF3246">
        <w:rPr>
          <w:rFonts w:cs="Times New Roman"/>
          <w:szCs w:val="26"/>
        </w:rPr>
        <w:t xml:space="preserve">Triển khai (Deployment) </w:t>
      </w:r>
    </w:p>
    <w:p w:rsidR="00F21DD8" w:rsidRPr="00BF3246" w:rsidRDefault="00F21DD8" w:rsidP="00BF3246">
      <w:pPr>
        <w:numPr>
          <w:ilvl w:val="0"/>
          <w:numId w:val="16"/>
        </w:numPr>
        <w:spacing w:before="100" w:beforeAutospacing="1" w:after="100" w:afterAutospacing="1" w:line="240" w:lineRule="auto"/>
        <w:rPr>
          <w:rFonts w:cs="Times New Roman"/>
          <w:szCs w:val="26"/>
        </w:rPr>
      </w:pPr>
      <w:r w:rsidRPr="00BF3246">
        <w:rPr>
          <w:rFonts w:cs="Times New Roman"/>
          <w:szCs w:val="26"/>
        </w:rPr>
        <w:t>Bảo trì (Maintenance)</w:t>
      </w:r>
    </w:p>
    <w:p w:rsidR="00F21DD8" w:rsidRPr="00BF3246" w:rsidRDefault="00F21DD8" w:rsidP="00BF3246">
      <w:pPr>
        <w:pStyle w:val="Heading1"/>
        <w:spacing w:line="240" w:lineRule="auto"/>
        <w:rPr>
          <w:rFonts w:ascii="Times New Roman" w:hAnsi="Times New Roman" w:cs="Times New Roman"/>
          <w:sz w:val="26"/>
          <w:szCs w:val="26"/>
        </w:rPr>
      </w:pPr>
      <w:r w:rsidRPr="00BF3246">
        <w:rPr>
          <w:rFonts w:ascii="Times New Roman" w:hAnsi="Times New Roman" w:cs="Times New Roman"/>
          <w:sz w:val="26"/>
          <w:szCs w:val="26"/>
        </w:rPr>
        <w:t xml:space="preserve">3.7 </w:t>
      </w:r>
      <w:r w:rsidRPr="00BF3246">
        <w:rPr>
          <w:rFonts w:ascii="Times New Roman" w:hAnsi="Times New Roman" w:cs="Times New Roman"/>
          <w:sz w:val="26"/>
          <w:szCs w:val="26"/>
        </w:rPr>
        <w:t>Git Workflow</w:t>
      </w:r>
    </w:p>
    <w:p w:rsidR="00F21DD8" w:rsidRPr="00BF3246" w:rsidRDefault="00F21DD8" w:rsidP="00BF3246">
      <w:pPr>
        <w:pStyle w:val="NormalWeb"/>
        <w:rPr>
          <w:sz w:val="26"/>
          <w:szCs w:val="26"/>
        </w:rPr>
      </w:pPr>
      <w:r w:rsidRPr="00BF3246">
        <w:rPr>
          <w:sz w:val="26"/>
          <w:szCs w:val="26"/>
        </w:rPr>
        <w:t>Git là hệ thống quản lý phiên bản phân tán được sử dụng phổ biến trong phát triển phần mềm.</w:t>
      </w:r>
    </w:p>
    <w:p w:rsidR="00F21DD8" w:rsidRPr="00F21DD8" w:rsidRDefault="00F21DD8" w:rsidP="00BF3246">
      <w:pPr>
        <w:spacing w:before="100" w:beforeAutospacing="1" w:after="100" w:afterAutospacing="1" w:line="240" w:lineRule="auto"/>
        <w:rPr>
          <w:rFonts w:cs="Times New Roman"/>
          <w:szCs w:val="26"/>
        </w:rPr>
      </w:pPr>
      <w:r w:rsidRPr="00F21DD8">
        <w:rPr>
          <w:rFonts w:cs="Times New Roman"/>
          <w:szCs w:val="26"/>
        </w:rPr>
        <w:t>Một quy trình làm việc phổ biến gồm:</w:t>
      </w:r>
    </w:p>
    <w:p w:rsidR="00F21DD8" w:rsidRPr="00F21DD8" w:rsidRDefault="00F21DD8" w:rsidP="00BF3246">
      <w:pPr>
        <w:numPr>
          <w:ilvl w:val="0"/>
          <w:numId w:val="17"/>
        </w:numPr>
        <w:spacing w:before="100" w:beforeAutospacing="1" w:after="100" w:afterAutospacing="1" w:line="240" w:lineRule="auto"/>
        <w:rPr>
          <w:rFonts w:cs="Times New Roman"/>
          <w:szCs w:val="26"/>
        </w:rPr>
      </w:pPr>
      <w:r w:rsidRPr="00F21DD8">
        <w:rPr>
          <w:rFonts w:cs="Times New Roman"/>
          <w:szCs w:val="26"/>
        </w:rPr>
        <w:t xml:space="preserve">Clone mã nguồn từ kho lưu trữ. </w:t>
      </w:r>
    </w:p>
    <w:p w:rsidR="00F21DD8" w:rsidRPr="00F21DD8" w:rsidRDefault="00F21DD8" w:rsidP="00BF3246">
      <w:pPr>
        <w:numPr>
          <w:ilvl w:val="0"/>
          <w:numId w:val="17"/>
        </w:numPr>
        <w:spacing w:before="100" w:beforeAutospacing="1" w:after="100" w:afterAutospacing="1" w:line="240" w:lineRule="auto"/>
        <w:rPr>
          <w:rFonts w:cs="Times New Roman"/>
          <w:szCs w:val="26"/>
        </w:rPr>
      </w:pPr>
      <w:r w:rsidRPr="00F21DD8">
        <w:rPr>
          <w:rFonts w:cs="Times New Roman"/>
          <w:szCs w:val="26"/>
        </w:rPr>
        <w:t>Tạo nhánh mới để phát triển tính năng (</w:t>
      </w:r>
      <w:r w:rsidRPr="00BF3246">
        <w:rPr>
          <w:rFonts w:cs="Times New Roman"/>
          <w:szCs w:val="26"/>
        </w:rPr>
        <w:t>git checkout -b feature/...</w:t>
      </w:r>
      <w:r w:rsidRPr="00F21DD8">
        <w:rPr>
          <w:rFonts w:cs="Times New Roman"/>
          <w:szCs w:val="26"/>
        </w:rPr>
        <w:t xml:space="preserve">). </w:t>
      </w:r>
    </w:p>
    <w:p w:rsidR="00F21DD8" w:rsidRPr="00F21DD8" w:rsidRDefault="00F21DD8" w:rsidP="00BF3246">
      <w:pPr>
        <w:numPr>
          <w:ilvl w:val="0"/>
          <w:numId w:val="17"/>
        </w:numPr>
        <w:spacing w:before="100" w:beforeAutospacing="1" w:after="100" w:afterAutospacing="1" w:line="240" w:lineRule="auto"/>
        <w:rPr>
          <w:rFonts w:cs="Times New Roman"/>
          <w:szCs w:val="26"/>
        </w:rPr>
      </w:pPr>
      <w:r w:rsidRPr="00F21DD8">
        <w:rPr>
          <w:rFonts w:cs="Times New Roman"/>
          <w:szCs w:val="26"/>
        </w:rPr>
        <w:t xml:space="preserve">Thực hiện thay đổi và commit mã nguồn. </w:t>
      </w:r>
    </w:p>
    <w:p w:rsidR="00F21DD8" w:rsidRPr="00F21DD8" w:rsidRDefault="00F21DD8" w:rsidP="00BF3246">
      <w:pPr>
        <w:numPr>
          <w:ilvl w:val="0"/>
          <w:numId w:val="17"/>
        </w:numPr>
        <w:spacing w:before="100" w:beforeAutospacing="1" w:after="100" w:afterAutospacing="1" w:line="240" w:lineRule="auto"/>
        <w:rPr>
          <w:rFonts w:cs="Times New Roman"/>
          <w:szCs w:val="26"/>
        </w:rPr>
      </w:pPr>
      <w:r w:rsidRPr="00F21DD8">
        <w:rPr>
          <w:rFonts w:cs="Times New Roman"/>
          <w:szCs w:val="26"/>
        </w:rPr>
        <w:t>Đồng bộ mã mới nhất từ nhánh chính (</w:t>
      </w:r>
      <w:r w:rsidRPr="00BF3246">
        <w:rPr>
          <w:rFonts w:cs="Times New Roman"/>
          <w:szCs w:val="26"/>
        </w:rPr>
        <w:t>git pull</w:t>
      </w:r>
      <w:r w:rsidRPr="00F21DD8">
        <w:rPr>
          <w:rFonts w:cs="Times New Roman"/>
          <w:szCs w:val="26"/>
        </w:rPr>
        <w:t xml:space="preserve">). </w:t>
      </w:r>
    </w:p>
    <w:p w:rsidR="00F21DD8" w:rsidRPr="00F21DD8" w:rsidRDefault="00F21DD8" w:rsidP="00BF3246">
      <w:pPr>
        <w:numPr>
          <w:ilvl w:val="0"/>
          <w:numId w:val="17"/>
        </w:numPr>
        <w:spacing w:before="100" w:beforeAutospacing="1" w:after="100" w:afterAutospacing="1" w:line="240" w:lineRule="auto"/>
        <w:rPr>
          <w:rFonts w:cs="Times New Roman"/>
          <w:szCs w:val="26"/>
        </w:rPr>
      </w:pPr>
      <w:r w:rsidRPr="00F21DD8">
        <w:rPr>
          <w:rFonts w:cs="Times New Roman"/>
          <w:szCs w:val="26"/>
        </w:rPr>
        <w:t>Đẩy nhánh lên kho lưu trữ (</w:t>
      </w:r>
      <w:r w:rsidRPr="00BF3246">
        <w:rPr>
          <w:rFonts w:cs="Times New Roman"/>
          <w:szCs w:val="26"/>
        </w:rPr>
        <w:t>git push</w:t>
      </w:r>
      <w:r w:rsidRPr="00F21DD8">
        <w:rPr>
          <w:rFonts w:cs="Times New Roman"/>
          <w:szCs w:val="26"/>
        </w:rPr>
        <w:t xml:space="preserve">). </w:t>
      </w:r>
    </w:p>
    <w:p w:rsidR="00F21DD8" w:rsidRPr="00F21DD8" w:rsidRDefault="00F21DD8" w:rsidP="00BF3246">
      <w:pPr>
        <w:numPr>
          <w:ilvl w:val="0"/>
          <w:numId w:val="17"/>
        </w:numPr>
        <w:spacing w:before="100" w:beforeAutospacing="1" w:after="100" w:afterAutospacing="1" w:line="240" w:lineRule="auto"/>
        <w:rPr>
          <w:rFonts w:cs="Times New Roman"/>
          <w:szCs w:val="26"/>
        </w:rPr>
      </w:pPr>
      <w:r w:rsidRPr="00F21DD8">
        <w:rPr>
          <w:rFonts w:cs="Times New Roman"/>
          <w:szCs w:val="26"/>
        </w:rPr>
        <w:t xml:space="preserve">Tạo Pull Request để nhóm xem xét và hợp nhất mã nguồn. </w:t>
      </w:r>
    </w:p>
    <w:p w:rsidR="00F21DD8" w:rsidRPr="00BF3246" w:rsidRDefault="00F21DD8" w:rsidP="00BF3246">
      <w:pPr>
        <w:spacing w:before="100" w:beforeAutospacing="1" w:after="100" w:afterAutospacing="1" w:line="240" w:lineRule="auto"/>
        <w:rPr>
          <w:rFonts w:cs="Times New Roman"/>
          <w:szCs w:val="26"/>
        </w:rPr>
      </w:pPr>
      <w:r w:rsidRPr="00F21DD8">
        <w:rPr>
          <w:rFonts w:cs="Times New Roman"/>
          <w:szCs w:val="26"/>
        </w:rPr>
        <w:t>Việc sử dụng Git Workflow giúp quản lý lịch sử thay đổi, hỗ trợ làm việc nhóm hiệu quả và giảm xung đột khi nhiều lập trình viên cùng phát triển một dự án.</w:t>
      </w:r>
    </w:p>
    <w:p w:rsidR="00B55E92" w:rsidRPr="00BF3246" w:rsidRDefault="00E7682C" w:rsidP="00BF3246">
      <w:pPr>
        <w:pStyle w:val="Heading1"/>
        <w:spacing w:line="240" w:lineRule="auto"/>
        <w:rPr>
          <w:rFonts w:ascii="Times New Roman" w:hAnsi="Times New Roman" w:cs="Times New Roman"/>
          <w:sz w:val="26"/>
          <w:szCs w:val="26"/>
        </w:rPr>
      </w:pPr>
      <w:bookmarkStart w:id="5" w:name="_Toc235110059"/>
      <w:r w:rsidRPr="00BF3246">
        <w:rPr>
          <w:rFonts w:ascii="Times New Roman" w:hAnsi="Times New Roman" w:cs="Times New Roman"/>
          <w:sz w:val="26"/>
          <w:szCs w:val="26"/>
        </w:rPr>
        <w:lastRenderedPageBreak/>
        <w:t xml:space="preserve">4. Hình </w:t>
      </w:r>
      <w:r w:rsidRPr="00BF3246">
        <w:rPr>
          <w:rFonts w:ascii="Times New Roman" w:hAnsi="Times New Roman" w:cs="Times New Roman"/>
          <w:sz w:val="26"/>
          <w:szCs w:val="26"/>
        </w:rPr>
        <w:t>ả</w:t>
      </w:r>
      <w:r w:rsidRPr="00BF3246">
        <w:rPr>
          <w:rFonts w:ascii="Times New Roman" w:hAnsi="Times New Roman" w:cs="Times New Roman"/>
          <w:sz w:val="26"/>
          <w:szCs w:val="26"/>
        </w:rPr>
        <w:t>nh minh h</w:t>
      </w:r>
      <w:r w:rsidRPr="00BF3246">
        <w:rPr>
          <w:rFonts w:ascii="Times New Roman" w:hAnsi="Times New Roman" w:cs="Times New Roman"/>
          <w:sz w:val="26"/>
          <w:szCs w:val="26"/>
        </w:rPr>
        <w:t>ọ</w:t>
      </w:r>
      <w:r w:rsidRPr="00BF3246">
        <w:rPr>
          <w:rFonts w:ascii="Times New Roman" w:hAnsi="Times New Roman" w:cs="Times New Roman"/>
          <w:sz w:val="26"/>
          <w:szCs w:val="26"/>
        </w:rPr>
        <w:t>a</w:t>
      </w:r>
      <w:bookmarkEnd w:id="5"/>
    </w:p>
    <w:p w:rsidR="00B55E92" w:rsidRPr="00BF3246" w:rsidRDefault="00F21DD8" w:rsidP="00BF3246">
      <w:pPr>
        <w:spacing w:line="240" w:lineRule="auto"/>
        <w:rPr>
          <w:rFonts w:cs="Times New Roman"/>
          <w:szCs w:val="26"/>
        </w:rPr>
      </w:pPr>
      <w:r w:rsidRPr="00BF3246">
        <w:rPr>
          <w:rFonts w:cs="Times New Roman"/>
          <w:noProof/>
          <w:szCs w:val="26"/>
        </w:rPr>
        <w:drawing>
          <wp:inline distT="0" distB="0" distL="0" distR="0" wp14:anchorId="4F271C3D" wp14:editId="7C9AB13F">
            <wp:extent cx="5803900" cy="312420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803900" cy="3124200"/>
                    </a:xfrm>
                    <a:prstGeom prst="rect">
                      <a:avLst/>
                    </a:prstGeom>
                  </pic:spPr>
                </pic:pic>
              </a:graphicData>
            </a:graphic>
          </wp:inline>
        </w:drawing>
      </w:r>
      <w:r w:rsidRPr="00BF3246">
        <w:rPr>
          <w:rFonts w:cs="Times New Roman"/>
          <w:szCs w:val="26"/>
        </w:rPr>
        <w:br/>
        <w:t>Cấu trúc DB:</w:t>
      </w:r>
      <w:r w:rsidR="00E7682C" w:rsidRPr="00BF3246">
        <w:rPr>
          <w:rFonts w:cs="Times New Roman"/>
          <w:szCs w:val="26"/>
        </w:rPr>
        <w:br/>
      </w:r>
      <w:r w:rsidRPr="00BF3246">
        <w:rPr>
          <w:rFonts w:cs="Times New Roman"/>
          <w:noProof/>
          <w:szCs w:val="26"/>
        </w:rPr>
        <w:drawing>
          <wp:inline distT="0" distB="0" distL="0" distR="0" wp14:anchorId="14B931EA" wp14:editId="235F0E9B">
            <wp:extent cx="1638300" cy="37528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638300" cy="3752850"/>
                    </a:xfrm>
                    <a:prstGeom prst="rect">
                      <a:avLst/>
                    </a:prstGeom>
                  </pic:spPr>
                </pic:pic>
              </a:graphicData>
            </a:graphic>
          </wp:inline>
        </w:drawing>
      </w:r>
      <w:r w:rsidR="00E7682C" w:rsidRPr="00BF3246">
        <w:rPr>
          <w:rFonts w:cs="Times New Roman"/>
          <w:szCs w:val="26"/>
        </w:rPr>
        <w:br/>
      </w:r>
    </w:p>
    <w:p w:rsidR="00B55E92" w:rsidRPr="00BF3246" w:rsidRDefault="00E7682C" w:rsidP="00BF3246">
      <w:pPr>
        <w:pStyle w:val="Heading1"/>
        <w:spacing w:line="240" w:lineRule="auto"/>
        <w:rPr>
          <w:rFonts w:ascii="Times New Roman" w:hAnsi="Times New Roman" w:cs="Times New Roman"/>
          <w:sz w:val="26"/>
          <w:szCs w:val="26"/>
        </w:rPr>
      </w:pPr>
      <w:bookmarkStart w:id="6" w:name="_Toc235110060"/>
      <w:r w:rsidRPr="00BF3246">
        <w:rPr>
          <w:rFonts w:ascii="Times New Roman" w:hAnsi="Times New Roman" w:cs="Times New Roman"/>
          <w:sz w:val="26"/>
          <w:szCs w:val="26"/>
        </w:rPr>
        <w:t>5. Nh</w:t>
      </w:r>
      <w:r w:rsidRPr="00BF3246">
        <w:rPr>
          <w:rFonts w:ascii="Times New Roman" w:hAnsi="Times New Roman" w:cs="Times New Roman"/>
          <w:sz w:val="26"/>
          <w:szCs w:val="26"/>
        </w:rPr>
        <w:t>ậ</w:t>
      </w:r>
      <w:r w:rsidRPr="00BF3246">
        <w:rPr>
          <w:rFonts w:ascii="Times New Roman" w:hAnsi="Times New Roman" w:cs="Times New Roman"/>
          <w:sz w:val="26"/>
          <w:szCs w:val="26"/>
        </w:rPr>
        <w:t>n xét và k</w:t>
      </w:r>
      <w:r w:rsidRPr="00BF3246">
        <w:rPr>
          <w:rFonts w:ascii="Times New Roman" w:hAnsi="Times New Roman" w:cs="Times New Roman"/>
          <w:sz w:val="26"/>
          <w:szCs w:val="26"/>
        </w:rPr>
        <w:t>ế</w:t>
      </w:r>
      <w:r w:rsidRPr="00BF3246">
        <w:rPr>
          <w:rFonts w:ascii="Times New Roman" w:hAnsi="Times New Roman" w:cs="Times New Roman"/>
          <w:sz w:val="26"/>
          <w:szCs w:val="26"/>
        </w:rPr>
        <w:t>t lu</w:t>
      </w:r>
      <w:r w:rsidRPr="00BF3246">
        <w:rPr>
          <w:rFonts w:ascii="Times New Roman" w:hAnsi="Times New Roman" w:cs="Times New Roman"/>
          <w:sz w:val="26"/>
          <w:szCs w:val="26"/>
        </w:rPr>
        <w:t>ậ</w:t>
      </w:r>
      <w:r w:rsidRPr="00BF3246">
        <w:rPr>
          <w:rFonts w:ascii="Times New Roman" w:hAnsi="Times New Roman" w:cs="Times New Roman"/>
          <w:sz w:val="26"/>
          <w:szCs w:val="26"/>
        </w:rPr>
        <w:t>n</w:t>
      </w:r>
      <w:bookmarkEnd w:id="6"/>
    </w:p>
    <w:p w:rsidR="00B55E92" w:rsidRPr="00BF3246" w:rsidRDefault="00E7682C" w:rsidP="00BF3246">
      <w:pPr>
        <w:spacing w:line="240" w:lineRule="auto"/>
        <w:rPr>
          <w:rFonts w:cs="Times New Roman"/>
          <w:szCs w:val="26"/>
        </w:rPr>
      </w:pPr>
      <w:r w:rsidRPr="00BF3246">
        <w:rPr>
          <w:rFonts w:cs="Times New Roman"/>
          <w:szCs w:val="26"/>
        </w:rPr>
        <w:t>Trong tuần đầu, em đã nắm được kiến trúc tổng thể của hệ thống, quy trình làm việc và công nghệ sử dụng. Đây là nền tảng để tiếp tục phát triển các chức n</w:t>
      </w:r>
      <w:r w:rsidRPr="00BF3246">
        <w:rPr>
          <w:rFonts w:cs="Times New Roman"/>
          <w:szCs w:val="26"/>
        </w:rPr>
        <w:t xml:space="preserve">ăng trong các tuần tiếp theo. </w:t>
      </w:r>
      <w:bookmarkStart w:id="7" w:name="_GoBack"/>
      <w:bookmarkEnd w:id="7"/>
    </w:p>
    <w:sectPr w:rsidR="00B55E92" w:rsidRPr="00BF3246" w:rsidSect="00034616">
      <w:pgSz w:w="12240" w:h="15840"/>
      <w:pgMar w:top="1120" w:right="1120" w:bottom="1120" w:left="19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90537"/>
    <w:multiLevelType w:val="multilevel"/>
    <w:tmpl w:val="7CBA7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B62418"/>
    <w:multiLevelType w:val="multilevel"/>
    <w:tmpl w:val="A7AAA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2A64FE"/>
    <w:multiLevelType w:val="multilevel"/>
    <w:tmpl w:val="43241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5038C0"/>
    <w:multiLevelType w:val="multilevel"/>
    <w:tmpl w:val="CD3AD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7000AA"/>
    <w:multiLevelType w:val="multilevel"/>
    <w:tmpl w:val="51382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041E4F"/>
    <w:multiLevelType w:val="multilevel"/>
    <w:tmpl w:val="CF964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CF1C37"/>
    <w:multiLevelType w:val="multilevel"/>
    <w:tmpl w:val="33C69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76B2605"/>
    <w:multiLevelType w:val="multilevel"/>
    <w:tmpl w:val="880C9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2"/>
  </w:num>
  <w:num w:numId="11">
    <w:abstractNumId w:val="11"/>
  </w:num>
  <w:num w:numId="12">
    <w:abstractNumId w:val="14"/>
  </w:num>
  <w:num w:numId="13">
    <w:abstractNumId w:val="13"/>
  </w:num>
  <w:num w:numId="14">
    <w:abstractNumId w:val="9"/>
  </w:num>
  <w:num w:numId="15">
    <w:abstractNumId w:val="10"/>
  </w:num>
  <w:num w:numId="16">
    <w:abstractNumId w:val="15"/>
  </w: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036FB"/>
    <w:rsid w:val="0029639D"/>
    <w:rsid w:val="00326F90"/>
    <w:rsid w:val="004E03E3"/>
    <w:rsid w:val="005B621B"/>
    <w:rsid w:val="00AA1D8D"/>
    <w:rsid w:val="00B47730"/>
    <w:rsid w:val="00B55E92"/>
    <w:rsid w:val="00BF3246"/>
    <w:rsid w:val="00C56742"/>
    <w:rsid w:val="00CB0664"/>
    <w:rsid w:val="00E7682C"/>
    <w:rsid w:val="00F21DD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A0078F"/>
  <w14:defaultImageDpi w14:val="300"/>
  <w15:docId w15:val="{3C0B9B54-7BDA-4EE2-B4BF-8D6E64A0D3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4E03E3"/>
    <w:pPr>
      <w:spacing w:after="100"/>
    </w:pPr>
  </w:style>
  <w:style w:type="paragraph" w:styleId="TOC2">
    <w:name w:val="toc 2"/>
    <w:basedOn w:val="Normal"/>
    <w:next w:val="Normal"/>
    <w:autoRedefine/>
    <w:uiPriority w:val="39"/>
    <w:unhideWhenUsed/>
    <w:rsid w:val="004E03E3"/>
    <w:pPr>
      <w:spacing w:after="100"/>
      <w:ind w:left="260"/>
    </w:pPr>
  </w:style>
  <w:style w:type="character" w:styleId="Hyperlink">
    <w:name w:val="Hyperlink"/>
    <w:basedOn w:val="DefaultParagraphFont"/>
    <w:uiPriority w:val="99"/>
    <w:unhideWhenUsed/>
    <w:rsid w:val="004E03E3"/>
    <w:rPr>
      <w:color w:val="0000FF" w:themeColor="hyperlink"/>
      <w:u w:val="single"/>
    </w:rPr>
  </w:style>
  <w:style w:type="paragraph" w:styleId="NormalWeb">
    <w:name w:val="Normal (Web)"/>
    <w:basedOn w:val="Normal"/>
    <w:uiPriority w:val="99"/>
    <w:unhideWhenUsed/>
    <w:rsid w:val="005B621B"/>
    <w:pPr>
      <w:spacing w:before="100" w:beforeAutospacing="1" w:after="100" w:afterAutospacing="1" w:line="240" w:lineRule="auto"/>
    </w:pPr>
    <w:rPr>
      <w:rFonts w:cs="Times New Roman"/>
      <w:sz w:val="24"/>
      <w:szCs w:val="24"/>
    </w:rPr>
  </w:style>
  <w:style w:type="paragraph" w:customStyle="1" w:styleId="pdq2pgselectionanchorcontainer">
    <w:name w:val="pdq2pg_selectionanchorcontainer"/>
    <w:basedOn w:val="Normal"/>
    <w:rsid w:val="005B621B"/>
    <w:pPr>
      <w:spacing w:before="100" w:beforeAutospacing="1" w:after="100" w:afterAutospacing="1" w:line="240" w:lineRule="auto"/>
    </w:pPr>
    <w:rPr>
      <w:rFonts w:cs="Times New Roman"/>
      <w:sz w:val="24"/>
      <w:szCs w:val="24"/>
    </w:rPr>
  </w:style>
  <w:style w:type="character" w:styleId="HTMLCode">
    <w:name w:val="HTML Code"/>
    <w:basedOn w:val="DefaultParagraphFont"/>
    <w:uiPriority w:val="99"/>
    <w:semiHidden/>
    <w:unhideWhenUsed/>
    <w:rsid w:val="00F21DD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32510840">
      <w:bodyDiv w:val="1"/>
      <w:marLeft w:val="0"/>
      <w:marRight w:val="0"/>
      <w:marTop w:val="0"/>
      <w:marBottom w:val="0"/>
      <w:divBdr>
        <w:top w:val="none" w:sz="0" w:space="0" w:color="auto"/>
        <w:left w:val="none" w:sz="0" w:space="0" w:color="auto"/>
        <w:bottom w:val="none" w:sz="0" w:space="0" w:color="auto"/>
        <w:right w:val="none" w:sz="0" w:space="0" w:color="auto"/>
      </w:divBdr>
    </w:div>
    <w:div w:id="849637744">
      <w:bodyDiv w:val="1"/>
      <w:marLeft w:val="0"/>
      <w:marRight w:val="0"/>
      <w:marTop w:val="0"/>
      <w:marBottom w:val="0"/>
      <w:divBdr>
        <w:top w:val="none" w:sz="0" w:space="0" w:color="auto"/>
        <w:left w:val="none" w:sz="0" w:space="0" w:color="auto"/>
        <w:bottom w:val="none" w:sz="0" w:space="0" w:color="auto"/>
        <w:right w:val="none" w:sz="0" w:space="0" w:color="auto"/>
      </w:divBdr>
    </w:div>
    <w:div w:id="1201670758">
      <w:bodyDiv w:val="1"/>
      <w:marLeft w:val="0"/>
      <w:marRight w:val="0"/>
      <w:marTop w:val="0"/>
      <w:marBottom w:val="0"/>
      <w:divBdr>
        <w:top w:val="none" w:sz="0" w:space="0" w:color="auto"/>
        <w:left w:val="none" w:sz="0" w:space="0" w:color="auto"/>
        <w:bottom w:val="none" w:sz="0" w:space="0" w:color="auto"/>
        <w:right w:val="none" w:sz="0" w:space="0" w:color="auto"/>
      </w:divBdr>
    </w:div>
    <w:div w:id="1306082648">
      <w:bodyDiv w:val="1"/>
      <w:marLeft w:val="0"/>
      <w:marRight w:val="0"/>
      <w:marTop w:val="0"/>
      <w:marBottom w:val="0"/>
      <w:divBdr>
        <w:top w:val="none" w:sz="0" w:space="0" w:color="auto"/>
        <w:left w:val="none" w:sz="0" w:space="0" w:color="auto"/>
        <w:bottom w:val="none" w:sz="0" w:space="0" w:color="auto"/>
        <w:right w:val="none" w:sz="0" w:space="0" w:color="auto"/>
      </w:divBdr>
    </w:div>
    <w:div w:id="1372265024">
      <w:bodyDiv w:val="1"/>
      <w:marLeft w:val="0"/>
      <w:marRight w:val="0"/>
      <w:marTop w:val="0"/>
      <w:marBottom w:val="0"/>
      <w:divBdr>
        <w:top w:val="none" w:sz="0" w:space="0" w:color="auto"/>
        <w:left w:val="none" w:sz="0" w:space="0" w:color="auto"/>
        <w:bottom w:val="none" w:sz="0" w:space="0" w:color="auto"/>
        <w:right w:val="none" w:sz="0" w:space="0" w:color="auto"/>
      </w:divBdr>
    </w:div>
    <w:div w:id="1464034056">
      <w:bodyDiv w:val="1"/>
      <w:marLeft w:val="0"/>
      <w:marRight w:val="0"/>
      <w:marTop w:val="0"/>
      <w:marBottom w:val="0"/>
      <w:divBdr>
        <w:top w:val="none" w:sz="0" w:space="0" w:color="auto"/>
        <w:left w:val="none" w:sz="0" w:space="0" w:color="auto"/>
        <w:bottom w:val="none" w:sz="0" w:space="0" w:color="auto"/>
        <w:right w:val="none" w:sz="0" w:space="0" w:color="auto"/>
      </w:divBdr>
    </w:div>
    <w:div w:id="1495221500">
      <w:bodyDiv w:val="1"/>
      <w:marLeft w:val="0"/>
      <w:marRight w:val="0"/>
      <w:marTop w:val="0"/>
      <w:marBottom w:val="0"/>
      <w:divBdr>
        <w:top w:val="none" w:sz="0" w:space="0" w:color="auto"/>
        <w:left w:val="none" w:sz="0" w:space="0" w:color="auto"/>
        <w:bottom w:val="none" w:sz="0" w:space="0" w:color="auto"/>
        <w:right w:val="none" w:sz="0" w:space="0" w:color="auto"/>
      </w:divBdr>
    </w:div>
    <w:div w:id="2083942424">
      <w:bodyDiv w:val="1"/>
      <w:marLeft w:val="0"/>
      <w:marRight w:val="0"/>
      <w:marTop w:val="0"/>
      <w:marBottom w:val="0"/>
      <w:divBdr>
        <w:top w:val="none" w:sz="0" w:space="0" w:color="auto"/>
        <w:left w:val="none" w:sz="0" w:space="0" w:color="auto"/>
        <w:bottom w:val="none" w:sz="0" w:space="0" w:color="auto"/>
        <w:right w:val="none" w:sz="0" w:space="0" w:color="auto"/>
      </w:divBdr>
    </w:div>
    <w:div w:id="21009769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4AA395D-3503-447E-82C1-B78589DEBF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796</Words>
  <Characters>4543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hi</cp:lastModifiedBy>
  <cp:revision>4</cp:revision>
  <dcterms:created xsi:type="dcterms:W3CDTF">2026-07-16T09:40:00Z</dcterms:created>
  <dcterms:modified xsi:type="dcterms:W3CDTF">2026-07-16T09:41:00Z</dcterms:modified>
  <cp:category/>
</cp:coreProperties>
</file>